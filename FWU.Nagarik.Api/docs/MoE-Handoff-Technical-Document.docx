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042BA" w14:textId="77777777" w:rsidR="008B10D3" w:rsidRDefault="000B527B">
      <w:pPr>
        <w:pStyle w:val="Heading1"/>
        <w:jc w:val="center"/>
      </w:pPr>
      <w:r>
        <w:t>FWU Nagarik API - Technical Handoff Document</w:t>
      </w:r>
    </w:p>
    <w:p w14:paraId="38ACCF22" w14:textId="77777777" w:rsidR="008B10D3" w:rsidRDefault="000B527B">
      <w:r>
        <w:rPr>
          <w:b/>
        </w:rPr>
        <w:t>Prepared for:</w:t>
      </w:r>
      <w:r>
        <w:t>Ministry of Education, Nepal</w:t>
      </w:r>
    </w:p>
    <w:p w14:paraId="589324F7" w14:textId="77777777" w:rsidR="008B10D3" w:rsidRDefault="000B527B">
      <w:r>
        <w:rPr>
          <w:b/>
        </w:rPr>
        <w:t>Purpose:</w:t>
      </w:r>
      <w:r>
        <w:t>Student NOC (No Objection Certificate) Verification</w:t>
      </w:r>
    </w:p>
    <w:p w14:paraId="1FFDFADD" w14:textId="77777777" w:rsidR="008B10D3" w:rsidRDefault="000B527B">
      <w:r>
        <w:rPr>
          <w:b/>
        </w:rPr>
        <w:t>Institution:</w:t>
      </w:r>
      <w:r>
        <w:t>Far Western University (FWU)</w:t>
      </w:r>
    </w:p>
    <w:p w14:paraId="6D8DAFAC" w14:textId="77777777" w:rsidR="008B10D3" w:rsidRDefault="000B527B">
      <w:r>
        <w:rPr>
          <w:b/>
        </w:rPr>
        <w:t>API Version:</w:t>
      </w:r>
      <w:r>
        <w:t>v1</w:t>
      </w:r>
    </w:p>
    <w:p w14:paraId="6F994CF2" w14:textId="77777777" w:rsidR="008B10D3" w:rsidRDefault="000B527B">
      <w:r>
        <w:rPr>
          <w:b/>
        </w:rPr>
        <w:t>Date:</w:t>
      </w:r>
      <w:r>
        <w:t>June 2026</w:t>
      </w:r>
    </w:p>
    <w:p w14:paraId="6729DCAB" w14:textId="77777777" w:rsidR="008B10D3" w:rsidRDefault="008B10D3">
      <w:pPr>
        <w:spacing w:before="80"/>
      </w:pPr>
    </w:p>
    <w:p w14:paraId="4C037698" w14:textId="77777777" w:rsidR="008B10D3" w:rsidRDefault="000B527B">
      <w:pPr>
        <w:pStyle w:val="Heading2"/>
      </w:pPr>
      <w:r>
        <w:t>Table of Contents</w:t>
      </w:r>
    </w:p>
    <w:p w14:paraId="3BE98354" w14:textId="77777777" w:rsidR="008B10D3" w:rsidRDefault="000B527B">
      <w:pPr>
        <w:pStyle w:val="ListNumber"/>
      </w:pPr>
      <w:r>
        <w:t>[Overview](#1-overview)</w:t>
      </w:r>
    </w:p>
    <w:p w14:paraId="08600CC1" w14:textId="77777777" w:rsidR="008B10D3" w:rsidRDefault="000B527B">
      <w:pPr>
        <w:pStyle w:val="ListNumber"/>
      </w:pPr>
      <w:r>
        <w:t>[Authentication](#2-authentication)</w:t>
      </w:r>
    </w:p>
    <w:p w14:paraId="67D5F66B" w14:textId="77777777" w:rsidR="008B10D3" w:rsidRDefault="000B527B">
      <w:pPr>
        <w:pStyle w:val="ListNumber"/>
      </w:pPr>
      <w:r>
        <w:t>[Student Verify Endpoint](#3-student-verify-endpoint)</w:t>
      </w:r>
    </w:p>
    <w:p w14:paraId="165B4A74" w14:textId="77777777" w:rsidR="008B10D3" w:rsidRDefault="000B527B">
      <w:pPr>
        <w:pStyle w:val="ListNumber"/>
      </w:pPr>
      <w:r>
        <w:t>[Response Field Reference](#4-response-field-reference)</w:t>
      </w:r>
    </w:p>
    <w:p w14:paraId="474406FA" w14:textId="77777777" w:rsidR="008B10D3" w:rsidRDefault="000B527B">
      <w:pPr>
        <w:pStyle w:val="ListNumber"/>
      </w:pPr>
      <w:r>
        <w:t>[Error Handling](#5-error-handling)</w:t>
      </w:r>
    </w:p>
    <w:p w14:paraId="17CC7F90" w14:textId="77777777" w:rsidR="008B10D3" w:rsidRDefault="000B527B">
      <w:pPr>
        <w:pStyle w:val="ListNumber"/>
      </w:pPr>
      <w:r>
        <w:t>[Integration Guide](#6-integration-guide)</w:t>
      </w:r>
    </w:p>
    <w:p w14:paraId="1B466984" w14:textId="77777777" w:rsidR="008B10D3" w:rsidRDefault="000B527B">
      <w:pPr>
        <w:pStyle w:val="ListNumber"/>
      </w:pPr>
      <w:r>
        <w:t>[Securit</w:t>
      </w:r>
      <w:r>
        <w:t>y Notes](#7-security-notes)</w:t>
      </w:r>
    </w:p>
    <w:p w14:paraId="774ABB40" w14:textId="77777777" w:rsidR="008B10D3" w:rsidRDefault="000B527B">
      <w:pPr>
        <w:pStyle w:val="ListNumber"/>
      </w:pPr>
      <w:r>
        <w:t>[Support &amp; Contacts](#8-support--contacts)</w:t>
      </w:r>
    </w:p>
    <w:p w14:paraId="08FE7F56" w14:textId="77777777" w:rsidR="008B10D3" w:rsidRDefault="008B10D3">
      <w:pPr>
        <w:spacing w:before="80"/>
      </w:pPr>
    </w:p>
    <w:p w14:paraId="2667CE1A" w14:textId="77777777" w:rsidR="008B10D3" w:rsidRDefault="000B527B">
      <w:pPr>
        <w:pStyle w:val="Heading2"/>
      </w:pPr>
      <w:r>
        <w:t>1. Overview</w:t>
      </w:r>
    </w:p>
    <w:p w14:paraId="775A7656" w14:textId="77777777" w:rsidR="008B10D3" w:rsidRDefault="000B527B">
      <w:r>
        <w:t>The FWU Nagarik API provides programmatic access to Far Western University's student database for verification purposes. This document describes how to integrate with the S</w:t>
      </w:r>
      <w:r>
        <w:t>tudent Verify endpoint, which is used for the Ministry of Education's student NOC process.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10D3" w14:paraId="14A3AA28" w14:textId="77777777">
        <w:trPr>
          <w:jc w:val="center"/>
        </w:trPr>
        <w:tc>
          <w:tcPr>
            <w:tcW w:w="4320" w:type="dxa"/>
            <w:shd w:val="clear" w:color="auto" w:fill="1B4F72"/>
          </w:tcPr>
          <w:p w14:paraId="647AB89A" w14:textId="77777777" w:rsidR="008B10D3" w:rsidRDefault="000B527B"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4320" w:type="dxa"/>
            <w:shd w:val="clear" w:color="auto" w:fill="1B4F72"/>
          </w:tcPr>
          <w:p w14:paraId="5308D36C" w14:textId="77777777" w:rsidR="008B10D3" w:rsidRDefault="000B527B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8B10D3" w14:paraId="1E0AC3F5" w14:textId="77777777">
        <w:trPr>
          <w:jc w:val="center"/>
        </w:trPr>
        <w:tc>
          <w:tcPr>
            <w:tcW w:w="4320" w:type="dxa"/>
            <w:shd w:val="clear" w:color="auto" w:fill="EBF5FB"/>
          </w:tcPr>
          <w:p w14:paraId="65C384CA" w14:textId="77777777" w:rsidR="008B10D3" w:rsidRDefault="000B527B">
            <w:r>
              <w:rPr>
                <w:sz w:val="18"/>
              </w:rPr>
              <w:t>**Base URL**</w:t>
            </w:r>
          </w:p>
        </w:tc>
        <w:tc>
          <w:tcPr>
            <w:tcW w:w="4320" w:type="dxa"/>
            <w:shd w:val="clear" w:color="auto" w:fill="EBF5FB"/>
          </w:tcPr>
          <w:p w14:paraId="18CA256F" w14:textId="77777777" w:rsidR="008B10D3" w:rsidRDefault="000B527B">
            <w:r>
              <w:rPr>
                <w:sz w:val="18"/>
              </w:rPr>
              <w:t>`https://emis.fwu.edu.np`</w:t>
            </w:r>
          </w:p>
        </w:tc>
      </w:tr>
      <w:tr w:rsidR="008B10D3" w14:paraId="51565DE6" w14:textId="77777777">
        <w:trPr>
          <w:jc w:val="center"/>
        </w:trPr>
        <w:tc>
          <w:tcPr>
            <w:tcW w:w="4320" w:type="dxa"/>
          </w:tcPr>
          <w:p w14:paraId="1E0C3D10" w14:textId="77777777" w:rsidR="008B10D3" w:rsidRDefault="000B527B">
            <w:r>
              <w:rPr>
                <w:sz w:val="18"/>
              </w:rPr>
              <w:t>**Swagger UI**</w:t>
            </w:r>
          </w:p>
        </w:tc>
        <w:tc>
          <w:tcPr>
            <w:tcW w:w="4320" w:type="dxa"/>
          </w:tcPr>
          <w:p w14:paraId="568F44FC" w14:textId="77777777" w:rsidR="008B10D3" w:rsidRDefault="000B527B">
            <w:r>
              <w:rPr>
                <w:sz w:val="18"/>
              </w:rPr>
              <w:t>`https://emis.fwu.edu.np/docs`</w:t>
            </w:r>
          </w:p>
        </w:tc>
      </w:tr>
      <w:tr w:rsidR="008B10D3" w14:paraId="3BD37C65" w14:textId="77777777">
        <w:trPr>
          <w:jc w:val="center"/>
        </w:trPr>
        <w:tc>
          <w:tcPr>
            <w:tcW w:w="4320" w:type="dxa"/>
            <w:shd w:val="clear" w:color="auto" w:fill="EBF5FB"/>
          </w:tcPr>
          <w:p w14:paraId="795D1F09" w14:textId="77777777" w:rsidR="008B10D3" w:rsidRDefault="000B527B">
            <w:r>
              <w:rPr>
                <w:sz w:val="18"/>
              </w:rPr>
              <w:t>**Protocol**</w:t>
            </w:r>
          </w:p>
        </w:tc>
        <w:tc>
          <w:tcPr>
            <w:tcW w:w="4320" w:type="dxa"/>
            <w:shd w:val="clear" w:color="auto" w:fill="EBF5FB"/>
          </w:tcPr>
          <w:p w14:paraId="047C9E59" w14:textId="77777777" w:rsidR="008B10D3" w:rsidRDefault="000B527B">
            <w:r>
              <w:rPr>
                <w:sz w:val="18"/>
              </w:rPr>
              <w:t>HTTPS (required)</w:t>
            </w:r>
          </w:p>
        </w:tc>
      </w:tr>
      <w:tr w:rsidR="008B10D3" w14:paraId="3659C4B5" w14:textId="77777777">
        <w:trPr>
          <w:jc w:val="center"/>
        </w:trPr>
        <w:tc>
          <w:tcPr>
            <w:tcW w:w="4320" w:type="dxa"/>
          </w:tcPr>
          <w:p w14:paraId="3B581425" w14:textId="77777777" w:rsidR="008B10D3" w:rsidRDefault="000B527B">
            <w:r>
              <w:rPr>
                <w:sz w:val="18"/>
              </w:rPr>
              <w:t>**Response Format**</w:t>
            </w:r>
          </w:p>
        </w:tc>
        <w:tc>
          <w:tcPr>
            <w:tcW w:w="4320" w:type="dxa"/>
          </w:tcPr>
          <w:p w14:paraId="3D09A708" w14:textId="77777777" w:rsidR="008B10D3" w:rsidRDefault="000B527B">
            <w:r>
              <w:rPr>
                <w:sz w:val="18"/>
              </w:rPr>
              <w:t>JSON</w:t>
            </w:r>
          </w:p>
        </w:tc>
      </w:tr>
      <w:tr w:rsidR="008B10D3" w14:paraId="1E7A3D69" w14:textId="77777777">
        <w:trPr>
          <w:jc w:val="center"/>
        </w:trPr>
        <w:tc>
          <w:tcPr>
            <w:tcW w:w="4320" w:type="dxa"/>
            <w:shd w:val="clear" w:color="auto" w:fill="EBF5FB"/>
          </w:tcPr>
          <w:p w14:paraId="2CDC35B0" w14:textId="77777777" w:rsidR="008B10D3" w:rsidRDefault="000B527B">
            <w:r>
              <w:rPr>
                <w:sz w:val="18"/>
              </w:rPr>
              <w:t>**Authentication**</w:t>
            </w:r>
          </w:p>
        </w:tc>
        <w:tc>
          <w:tcPr>
            <w:tcW w:w="4320" w:type="dxa"/>
            <w:shd w:val="clear" w:color="auto" w:fill="EBF5FB"/>
          </w:tcPr>
          <w:p w14:paraId="170463ED" w14:textId="77777777" w:rsidR="008B10D3" w:rsidRDefault="000B527B">
            <w:r>
              <w:rPr>
                <w:sz w:val="18"/>
              </w:rPr>
              <w:t>Two-phase: API Key → JWT Token</w:t>
            </w:r>
          </w:p>
        </w:tc>
      </w:tr>
    </w:tbl>
    <w:p w14:paraId="5292B578" w14:textId="77777777" w:rsidR="008B10D3" w:rsidRDefault="008B10D3"/>
    <w:p w14:paraId="61488BA4" w14:textId="77777777" w:rsidR="008B10D3" w:rsidRDefault="000B527B">
      <w:pPr>
        <w:pStyle w:val="Heading3"/>
      </w:pPr>
      <w:r>
        <w:t>Key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B10D3" w14:paraId="70F51B3C" w14:textId="77777777">
        <w:trPr>
          <w:jc w:val="center"/>
        </w:trPr>
        <w:tc>
          <w:tcPr>
            <w:tcW w:w="2160" w:type="dxa"/>
            <w:shd w:val="clear" w:color="auto" w:fill="1B4F72"/>
          </w:tcPr>
          <w:p w14:paraId="3722049F" w14:textId="77777777" w:rsidR="008B10D3" w:rsidRDefault="000B527B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160" w:type="dxa"/>
            <w:shd w:val="clear" w:color="auto" w:fill="1B4F72"/>
          </w:tcPr>
          <w:p w14:paraId="2F180CC6" w14:textId="77777777" w:rsidR="008B10D3" w:rsidRDefault="000B527B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160" w:type="dxa"/>
            <w:shd w:val="clear" w:color="auto" w:fill="1B4F72"/>
          </w:tcPr>
          <w:p w14:paraId="48AEC692" w14:textId="77777777" w:rsidR="008B10D3" w:rsidRDefault="000B527B">
            <w:r>
              <w:rPr>
                <w:b/>
                <w:color w:val="FFFFFF"/>
                <w:sz w:val="18"/>
              </w:rPr>
              <w:t>Auth Required</w:t>
            </w:r>
          </w:p>
        </w:tc>
        <w:tc>
          <w:tcPr>
            <w:tcW w:w="2160" w:type="dxa"/>
            <w:shd w:val="clear" w:color="auto" w:fill="1B4F72"/>
          </w:tcPr>
          <w:p w14:paraId="7404A32E" w14:textId="77777777" w:rsidR="008B10D3" w:rsidRDefault="000B527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B10D3" w14:paraId="58C854E2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0622D2FF" w14:textId="77777777" w:rsidR="008B10D3" w:rsidRDefault="000B527B">
            <w:r>
              <w:rPr>
                <w:sz w:val="18"/>
              </w:rPr>
              <w:t>`GET`</w:t>
            </w:r>
          </w:p>
        </w:tc>
        <w:tc>
          <w:tcPr>
            <w:tcW w:w="2160" w:type="dxa"/>
            <w:shd w:val="clear" w:color="auto" w:fill="EBF5FB"/>
          </w:tcPr>
          <w:p w14:paraId="01054068" w14:textId="77777777" w:rsidR="008B10D3" w:rsidRDefault="000B527B">
            <w:r>
              <w:rPr>
                <w:sz w:val="18"/>
              </w:rPr>
              <w:t>`/api/auth/token`</w:t>
            </w:r>
          </w:p>
        </w:tc>
        <w:tc>
          <w:tcPr>
            <w:tcW w:w="2160" w:type="dxa"/>
            <w:shd w:val="clear" w:color="auto" w:fill="EBF5FB"/>
          </w:tcPr>
          <w:p w14:paraId="418478FF" w14:textId="77777777" w:rsidR="008B10D3" w:rsidRDefault="000B527B">
            <w:r>
              <w:rPr>
                <w:sz w:val="18"/>
              </w:rPr>
              <w:t>No</w:t>
            </w:r>
          </w:p>
        </w:tc>
        <w:tc>
          <w:tcPr>
            <w:tcW w:w="2160" w:type="dxa"/>
            <w:shd w:val="clear" w:color="auto" w:fill="EBF5FB"/>
          </w:tcPr>
          <w:p w14:paraId="1222B6B7" w14:textId="77777777" w:rsidR="008B10D3" w:rsidRDefault="000B527B">
            <w:r>
              <w:rPr>
                <w:sz w:val="18"/>
              </w:rPr>
              <w:t>Exchange API key for JWT token</w:t>
            </w:r>
          </w:p>
        </w:tc>
      </w:tr>
      <w:tr w:rsidR="008B10D3" w14:paraId="77FF3631" w14:textId="77777777">
        <w:trPr>
          <w:jc w:val="center"/>
        </w:trPr>
        <w:tc>
          <w:tcPr>
            <w:tcW w:w="2160" w:type="dxa"/>
          </w:tcPr>
          <w:p w14:paraId="186D4A1B" w14:textId="77777777" w:rsidR="008B10D3" w:rsidRDefault="000B527B">
            <w:r>
              <w:rPr>
                <w:sz w:val="18"/>
              </w:rPr>
              <w:t>`GET`</w:t>
            </w:r>
          </w:p>
        </w:tc>
        <w:tc>
          <w:tcPr>
            <w:tcW w:w="2160" w:type="dxa"/>
          </w:tcPr>
          <w:p w14:paraId="33C0A5C8" w14:textId="77777777" w:rsidR="008B10D3" w:rsidRDefault="000B527B">
            <w:r>
              <w:rPr>
                <w:sz w:val="18"/>
              </w:rPr>
              <w:t>`/api/student/verify`</w:t>
            </w:r>
          </w:p>
        </w:tc>
        <w:tc>
          <w:tcPr>
            <w:tcW w:w="2160" w:type="dxa"/>
          </w:tcPr>
          <w:p w14:paraId="00A4B770" w14:textId="77777777" w:rsidR="008B10D3" w:rsidRDefault="000B527B">
            <w:r>
              <w:rPr>
                <w:sz w:val="18"/>
              </w:rPr>
              <w:t>Yes (JWT)</w:t>
            </w:r>
          </w:p>
        </w:tc>
        <w:tc>
          <w:tcPr>
            <w:tcW w:w="2160" w:type="dxa"/>
          </w:tcPr>
          <w:p w14:paraId="4A1DE5A1" w14:textId="77777777" w:rsidR="008B10D3" w:rsidRDefault="000B527B">
            <w:r>
              <w:rPr>
                <w:sz w:val="18"/>
              </w:rPr>
              <w:t>Verify student by registration number and DOB</w:t>
            </w:r>
          </w:p>
        </w:tc>
      </w:tr>
    </w:tbl>
    <w:p w14:paraId="14CEDFE7" w14:textId="77777777" w:rsidR="008B10D3" w:rsidRDefault="008B10D3"/>
    <w:p w14:paraId="5F705C2F" w14:textId="77777777" w:rsidR="008B10D3" w:rsidRDefault="008B10D3">
      <w:pPr>
        <w:spacing w:before="80"/>
      </w:pPr>
    </w:p>
    <w:p w14:paraId="748D6AE9" w14:textId="77777777" w:rsidR="008B10D3" w:rsidRDefault="000B527B">
      <w:pPr>
        <w:pStyle w:val="Heading2"/>
      </w:pPr>
      <w:r>
        <w:lastRenderedPageBreak/>
        <w:t>2. Authentication</w:t>
      </w:r>
    </w:p>
    <w:p w14:paraId="704B65CD" w14:textId="77777777" w:rsidR="008B10D3" w:rsidRDefault="000B527B">
      <w:r>
        <w:t>The API uses a two-phase authentication flow:</w:t>
      </w:r>
    </w:p>
    <w:p w14:paraId="178D5EBD" w14:textId="77777777" w:rsidR="008B10D3" w:rsidRDefault="000B527B" w:rsidP="00B85B5B">
      <w:pPr>
        <w:pStyle w:val="ListNumber"/>
        <w:numPr>
          <w:ilvl w:val="0"/>
          <w:numId w:val="10"/>
        </w:numPr>
      </w:pPr>
      <w:r>
        <w:t>Phase 1: Exchange your API Key for a JWT (JSON Web Token)</w:t>
      </w:r>
    </w:p>
    <w:p w14:paraId="2578367A" w14:textId="77777777" w:rsidR="008B10D3" w:rsidRDefault="000B527B">
      <w:pPr>
        <w:pStyle w:val="ListNumber"/>
      </w:pPr>
      <w:r>
        <w:t>P</w:t>
      </w:r>
      <w:r>
        <w:t>hase 2: Use the JWT to access protected endpoints</w:t>
      </w:r>
    </w:p>
    <w:p w14:paraId="0FCEBA8B" w14:textId="77777777" w:rsidR="008B10D3" w:rsidRDefault="000B527B">
      <w:r>
        <w:t xml:space="preserve">JWT tokens expire 1 hour after issuance. You must re-authenticate when the </w:t>
      </w:r>
      <w:r>
        <w:t>token expires.</w:t>
      </w:r>
    </w:p>
    <w:p w14:paraId="08D72045" w14:textId="77777777" w:rsidR="008B10D3" w:rsidRDefault="000B527B">
      <w:pPr>
        <w:pStyle w:val="Heading3"/>
      </w:pPr>
      <w:r>
        <w:t>Phase 1: Obtain JWT Token</w:t>
      </w:r>
    </w:p>
    <w:p w14:paraId="3FFDAC44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GET /api/auth/token?apiKey=&lt;YOUR_API_KEY&gt;</w:t>
      </w:r>
    </w:p>
    <w:p w14:paraId="01C68533" w14:textId="77777777" w:rsidR="008B10D3" w:rsidRDefault="000B527B">
      <w:r>
        <w:t>cURL Example:</w:t>
      </w:r>
    </w:p>
    <w:p w14:paraId="37F0967F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curl -X GET </w:t>
      </w:r>
      <w:r>
        <w:rPr>
          <w:color w:val="1A1A2E"/>
        </w:rPr>
        <w:t>"https://emis.fwu.edu.np/api/auth/token?apiKey=3ZMCeOs8lpo1eCOVsjUKJqJ8BpmoF9op"</w:t>
      </w:r>
    </w:p>
    <w:p w14:paraId="23CA5CFC" w14:textId="77777777" w:rsidR="008B10D3" w:rsidRDefault="000B527B">
      <w:r>
        <w:t>Success Response (200 OK):</w:t>
      </w:r>
    </w:p>
    <w:p w14:paraId="255DE7AC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{</w:t>
      </w:r>
    </w:p>
    <w:p w14:paraId="1E8D66D6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"token": "eyJhbGciOiJIUzI1NiIsInR5cCI6IkpXVCJ9..."</w:t>
      </w:r>
    </w:p>
    <w:p w14:paraId="31AEDFCF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}</w:t>
      </w:r>
    </w:p>
    <w:p w14:paraId="1CCCC74B" w14:textId="77777777" w:rsidR="008B10D3" w:rsidRDefault="000B527B">
      <w:r>
        <w:t>Error Responses: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10D3" w14:paraId="23979D69" w14:textId="77777777">
        <w:trPr>
          <w:jc w:val="center"/>
        </w:trPr>
        <w:tc>
          <w:tcPr>
            <w:tcW w:w="4320" w:type="dxa"/>
            <w:shd w:val="clear" w:color="auto" w:fill="1B4F72"/>
          </w:tcPr>
          <w:p w14:paraId="77063979" w14:textId="77777777" w:rsidR="008B10D3" w:rsidRDefault="000B527B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320" w:type="dxa"/>
            <w:shd w:val="clear" w:color="auto" w:fill="1B4F72"/>
          </w:tcPr>
          <w:p w14:paraId="44D7BDC2" w14:textId="77777777" w:rsidR="008B10D3" w:rsidRDefault="000B527B">
            <w:r>
              <w:rPr>
                <w:b/>
                <w:color w:val="FFFFFF"/>
                <w:sz w:val="18"/>
              </w:rPr>
              <w:t>Cause</w:t>
            </w:r>
          </w:p>
        </w:tc>
      </w:tr>
      <w:tr w:rsidR="008B10D3" w14:paraId="36BF4415" w14:textId="77777777">
        <w:trPr>
          <w:jc w:val="center"/>
        </w:trPr>
        <w:tc>
          <w:tcPr>
            <w:tcW w:w="4320" w:type="dxa"/>
            <w:shd w:val="clear" w:color="auto" w:fill="EBF5FB"/>
          </w:tcPr>
          <w:p w14:paraId="0A7E8822" w14:textId="77777777" w:rsidR="008B10D3" w:rsidRDefault="000B527B">
            <w:r>
              <w:rPr>
                <w:sz w:val="18"/>
              </w:rPr>
              <w:t>`400 Bad Request`</w:t>
            </w:r>
          </w:p>
        </w:tc>
        <w:tc>
          <w:tcPr>
            <w:tcW w:w="4320" w:type="dxa"/>
            <w:shd w:val="clear" w:color="auto" w:fill="EBF5FB"/>
          </w:tcPr>
          <w:p w14:paraId="333942AA" w14:textId="77777777" w:rsidR="008B10D3" w:rsidRDefault="000B527B">
            <w:r>
              <w:rPr>
                <w:sz w:val="18"/>
              </w:rPr>
              <w:t>`apiKey` parameter is missing</w:t>
            </w:r>
          </w:p>
        </w:tc>
      </w:tr>
      <w:tr w:rsidR="008B10D3" w14:paraId="5AC87DD6" w14:textId="77777777">
        <w:trPr>
          <w:jc w:val="center"/>
        </w:trPr>
        <w:tc>
          <w:tcPr>
            <w:tcW w:w="4320" w:type="dxa"/>
          </w:tcPr>
          <w:p w14:paraId="62A3A8AD" w14:textId="77777777" w:rsidR="008B10D3" w:rsidRDefault="000B527B">
            <w:r>
              <w:rPr>
                <w:sz w:val="18"/>
              </w:rPr>
              <w:t>`401 Unauth</w:t>
            </w:r>
            <w:r>
              <w:rPr>
                <w:sz w:val="18"/>
              </w:rPr>
              <w:t>orized`</w:t>
            </w:r>
          </w:p>
        </w:tc>
        <w:tc>
          <w:tcPr>
            <w:tcW w:w="4320" w:type="dxa"/>
          </w:tcPr>
          <w:p w14:paraId="3B8AE6E4" w14:textId="77777777" w:rsidR="008B10D3" w:rsidRDefault="000B527B">
            <w:r>
              <w:rPr>
                <w:sz w:val="18"/>
              </w:rPr>
              <w:t>Invalid, inactive, or expired API key</w:t>
            </w:r>
          </w:p>
        </w:tc>
      </w:tr>
    </w:tbl>
    <w:p w14:paraId="58905FBF" w14:textId="77777777" w:rsidR="008B10D3" w:rsidRDefault="008B10D3"/>
    <w:p w14:paraId="35B5F688" w14:textId="77777777" w:rsidR="008B10D3" w:rsidRDefault="000B527B">
      <w:pPr>
        <w:pStyle w:val="Heading3"/>
      </w:pPr>
      <w:r>
        <w:t>Phase 2: Use JWT for Protected Endpoints</w:t>
      </w:r>
    </w:p>
    <w:p w14:paraId="20BF9893" w14:textId="77777777" w:rsidR="008B10D3" w:rsidRDefault="000B527B">
      <w:r>
        <w:t>Include the JWT in the Authorization header using the Bearer scheme:</w:t>
      </w:r>
    </w:p>
    <w:p w14:paraId="714CF8B8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Authorization: Bearer &lt;YOUR_JWT_TOKEN&gt;</w:t>
      </w:r>
    </w:p>
    <w:p w14:paraId="30EEA953" w14:textId="77777777" w:rsidR="008B10D3" w:rsidRDefault="000B527B">
      <w:r>
        <w:t>cURL Example:</w:t>
      </w:r>
    </w:p>
    <w:p w14:paraId="4EE2A001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curl -X GET </w:t>
      </w:r>
      <w:r>
        <w:rPr>
          <w:color w:val="1A1A2E"/>
        </w:rPr>
        <w:t>"https://emis.fwu.edu.np/api/student/verify?registration_number=12345&amp;dobAD=2058-01-15" \</w:t>
      </w:r>
    </w:p>
    <w:p w14:paraId="672131CF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-H "Authorization: Bearer eyJhbGciOiJIUzI1NiIsInR5cCI6IkpXVCJ9..."</w:t>
      </w:r>
    </w:p>
    <w:p w14:paraId="7F80BE2B" w14:textId="77777777" w:rsidR="008B10D3" w:rsidRDefault="008B10D3">
      <w:pPr>
        <w:spacing w:before="80"/>
      </w:pPr>
    </w:p>
    <w:p w14:paraId="090C6E03" w14:textId="77777777" w:rsidR="008B10D3" w:rsidRDefault="000B527B">
      <w:pPr>
        <w:pStyle w:val="Heading2"/>
      </w:pPr>
      <w:r>
        <w:t>3. Student Verify Endpoint</w:t>
      </w:r>
    </w:p>
    <w:p w14:paraId="3CE51C44" w14:textId="77777777" w:rsidR="008B10D3" w:rsidRDefault="000B527B">
      <w:pPr>
        <w:pStyle w:val="Heading3"/>
      </w:pPr>
      <w:r>
        <w:t>Request</w:t>
      </w:r>
    </w:p>
    <w:p w14:paraId="3C7A38DE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GET /api/student/verify</w:t>
      </w:r>
    </w:p>
    <w:p w14:paraId="37E46029" w14:textId="77777777" w:rsidR="008B10D3" w:rsidRDefault="000B527B">
      <w:r>
        <w:t>Query Parameters: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B10D3" w14:paraId="61CD909B" w14:textId="77777777">
        <w:trPr>
          <w:jc w:val="center"/>
        </w:trPr>
        <w:tc>
          <w:tcPr>
            <w:tcW w:w="2160" w:type="dxa"/>
            <w:shd w:val="clear" w:color="auto" w:fill="1B4F72"/>
          </w:tcPr>
          <w:p w14:paraId="4F49D19F" w14:textId="77777777" w:rsidR="008B10D3" w:rsidRDefault="000B527B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2160" w:type="dxa"/>
            <w:shd w:val="clear" w:color="auto" w:fill="1B4F72"/>
          </w:tcPr>
          <w:p w14:paraId="5DFB9A99" w14:textId="77777777" w:rsidR="008B10D3" w:rsidRDefault="000B527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160" w:type="dxa"/>
            <w:shd w:val="clear" w:color="auto" w:fill="1B4F72"/>
          </w:tcPr>
          <w:p w14:paraId="1866D79F" w14:textId="77777777" w:rsidR="008B10D3" w:rsidRDefault="000B527B">
            <w:r>
              <w:rPr>
                <w:b/>
                <w:color w:val="FFFFFF"/>
                <w:sz w:val="18"/>
              </w:rPr>
              <w:t>Requ</w:t>
            </w:r>
            <w:r>
              <w:rPr>
                <w:b/>
                <w:color w:val="FFFFFF"/>
                <w:sz w:val="18"/>
              </w:rPr>
              <w:t>ired</w:t>
            </w:r>
          </w:p>
        </w:tc>
        <w:tc>
          <w:tcPr>
            <w:tcW w:w="2160" w:type="dxa"/>
            <w:shd w:val="clear" w:color="auto" w:fill="1B4F72"/>
          </w:tcPr>
          <w:p w14:paraId="3C6AA1CA" w14:textId="77777777" w:rsidR="008B10D3" w:rsidRDefault="000B527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B10D3" w14:paraId="3942EF47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26317C6D" w14:textId="77777777" w:rsidR="008B10D3" w:rsidRDefault="000B527B">
            <w:r>
              <w:rPr>
                <w:sz w:val="18"/>
              </w:rPr>
              <w:t>`registration_number`</w:t>
            </w:r>
          </w:p>
        </w:tc>
        <w:tc>
          <w:tcPr>
            <w:tcW w:w="2160" w:type="dxa"/>
            <w:shd w:val="clear" w:color="auto" w:fill="EBF5FB"/>
          </w:tcPr>
          <w:p w14:paraId="537F2D93" w14:textId="77777777" w:rsidR="008B10D3" w:rsidRDefault="000B527B">
            <w:r>
              <w:rPr>
                <w:sz w:val="18"/>
              </w:rPr>
              <w:t>string</w:t>
            </w:r>
          </w:p>
        </w:tc>
        <w:tc>
          <w:tcPr>
            <w:tcW w:w="2160" w:type="dxa"/>
            <w:shd w:val="clear" w:color="auto" w:fill="EBF5FB"/>
          </w:tcPr>
          <w:p w14:paraId="51044149" w14:textId="77777777" w:rsidR="008B10D3" w:rsidRDefault="000B527B">
            <w:r>
              <w:rPr>
                <w:sz w:val="18"/>
              </w:rPr>
              <w:t>Yes</w:t>
            </w:r>
          </w:p>
        </w:tc>
        <w:tc>
          <w:tcPr>
            <w:tcW w:w="2160" w:type="dxa"/>
            <w:shd w:val="clear" w:color="auto" w:fill="EBF5FB"/>
          </w:tcPr>
          <w:p w14:paraId="2B49620A" w14:textId="77777777" w:rsidR="008B10D3" w:rsidRDefault="000B527B">
            <w:r>
              <w:rPr>
                <w:sz w:val="18"/>
              </w:rPr>
              <w:t>Student's FWU registration number</w:t>
            </w:r>
          </w:p>
        </w:tc>
      </w:tr>
      <w:tr w:rsidR="008B10D3" w14:paraId="6A039543" w14:textId="77777777">
        <w:trPr>
          <w:jc w:val="center"/>
        </w:trPr>
        <w:tc>
          <w:tcPr>
            <w:tcW w:w="2160" w:type="dxa"/>
          </w:tcPr>
          <w:p w14:paraId="57E241DF" w14:textId="77777777" w:rsidR="008B10D3" w:rsidRDefault="000B527B">
            <w:r>
              <w:rPr>
                <w:sz w:val="18"/>
              </w:rPr>
              <w:t>`dobAD`</w:t>
            </w:r>
          </w:p>
        </w:tc>
        <w:tc>
          <w:tcPr>
            <w:tcW w:w="2160" w:type="dxa"/>
          </w:tcPr>
          <w:p w14:paraId="1E05E201" w14:textId="77777777" w:rsidR="008B10D3" w:rsidRDefault="000B527B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62BBF99B" w14:textId="77777777" w:rsidR="008B10D3" w:rsidRDefault="000B527B">
            <w:r>
              <w:rPr>
                <w:sz w:val="18"/>
              </w:rPr>
              <w:t>Yes</w:t>
            </w:r>
          </w:p>
        </w:tc>
        <w:tc>
          <w:tcPr>
            <w:tcW w:w="2160" w:type="dxa"/>
          </w:tcPr>
          <w:p w14:paraId="6063A6D1" w14:textId="77777777" w:rsidR="008B10D3" w:rsidRDefault="000B527B">
            <w:r>
              <w:rPr>
                <w:sz w:val="18"/>
              </w:rPr>
              <w:t>Date of birth in Nepali calendar (Bikram Sambat), format: `YYYY-MM-DD`</w:t>
            </w:r>
          </w:p>
        </w:tc>
      </w:tr>
    </w:tbl>
    <w:p w14:paraId="2682166A" w14:textId="77777777" w:rsidR="008B10D3" w:rsidRDefault="008B10D3"/>
    <w:p w14:paraId="67A2A9A3" w14:textId="77777777" w:rsidR="008B10D3" w:rsidRDefault="000B527B">
      <w:r>
        <w:t>Full cURL Example:</w:t>
      </w:r>
    </w:p>
    <w:p w14:paraId="6652B6D7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curl -X GET </w:t>
      </w:r>
      <w:r>
        <w:rPr>
          <w:color w:val="1A1A2E"/>
        </w:rPr>
        <w:t>"https://emis.fwu.edu.np/api/student/verify?registration_number=7401001&amp;dobAD=2058-04-15" \</w:t>
      </w:r>
    </w:p>
    <w:p w14:paraId="0E3D5423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lastRenderedPageBreak/>
        <w:t xml:space="preserve">  -H "Authorization: Bearer &lt;YOUR_JWT_TOKEN&gt;"</w:t>
      </w:r>
    </w:p>
    <w:p w14:paraId="61D18A1F" w14:textId="77777777" w:rsidR="008B10D3" w:rsidRDefault="000B527B">
      <w:pPr>
        <w:pStyle w:val="Heading3"/>
      </w:pPr>
      <w:r>
        <w:t>Response</w:t>
      </w:r>
    </w:p>
    <w:p w14:paraId="3EACA513" w14:textId="77777777" w:rsidR="008B10D3" w:rsidRDefault="000B527B">
      <w:r>
        <w:t>200 OK - Student Found:</w:t>
      </w:r>
    </w:p>
    <w:p w14:paraId="00458D44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{</w:t>
      </w:r>
    </w:p>
    <w:p w14:paraId="0749287F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"data": "7401001",</w:t>
      </w:r>
    </w:p>
    <w:p w14:paraId="1CA34BDC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"message": "Success",</w:t>
      </w:r>
    </w:p>
    <w:p w14:paraId="3FA1EFDC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"otherData": [</w:t>
      </w:r>
    </w:p>
    <w:p w14:paraId="427B9750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  {</w:t>
      </w:r>
    </w:p>
    <w:p w14:paraId="1A68A5B1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    "regdNo": "7401001",</w:t>
      </w:r>
    </w:p>
    <w:p w14:paraId="3BA931AC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    "firstName": "Ram",</w:t>
      </w:r>
    </w:p>
    <w:p w14:paraId="64E35A11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    "middleName": "Bahadur",</w:t>
      </w:r>
    </w:p>
    <w:p w14:paraId="01031C11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    "lastName": "Thapa",</w:t>
      </w:r>
    </w:p>
    <w:p w14:paraId="6F585C24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    "dobAD": "2058-04-15",</w:t>
      </w:r>
    </w:p>
    <w:p w14:paraId="2BD3B21D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    "programName": "B.Sc. Computer Science",</w:t>
      </w:r>
    </w:p>
    <w:p w14:paraId="7364CA3D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    "intakeYear": "2078",</w:t>
      </w:r>
    </w:p>
    <w:p w14:paraId="7CAF7FD7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    "studentStatus": "Active",</w:t>
      </w:r>
    </w:p>
    <w:p w14:paraId="73C85AB5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    "l</w:t>
      </w:r>
      <w:r>
        <w:rPr>
          <w:color w:val="1A1A2E"/>
        </w:rPr>
        <w:t>evel": "Bachelor",</w:t>
      </w:r>
    </w:p>
    <w:p w14:paraId="684CB87A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    "school": "Central Department of Computer Science",</w:t>
      </w:r>
    </w:p>
    <w:p w14:paraId="624E21B8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    "cgpaScore": 3.45,</w:t>
      </w:r>
    </w:p>
    <w:p w14:paraId="6A708448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    "graduateYear": "2082"</w:t>
      </w:r>
    </w:p>
    <w:p w14:paraId="798FA255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  }</w:t>
      </w:r>
    </w:p>
    <w:p w14:paraId="16539177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]</w:t>
      </w:r>
    </w:p>
    <w:p w14:paraId="1F003C01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}</w:t>
      </w:r>
    </w:p>
    <w:p w14:paraId="670AA78F" w14:textId="77777777" w:rsidR="008B10D3" w:rsidRDefault="000B527B">
      <w:r>
        <w:t>404 Not Found:</w:t>
      </w:r>
    </w:p>
    <w:p w14:paraId="1ECB17CE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{</w:t>
      </w:r>
    </w:p>
    <w:p w14:paraId="705D012A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"message": "No record found for the given registration number / DOB"</w:t>
      </w:r>
    </w:p>
    <w:p w14:paraId="3B02A577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}</w:t>
      </w:r>
    </w:p>
    <w:p w14:paraId="6F928DC9" w14:textId="77777777" w:rsidR="008B10D3" w:rsidRDefault="000B527B">
      <w:r>
        <w:t>400 Bad Request (missing parameter):</w:t>
      </w:r>
    </w:p>
    <w:p w14:paraId="645643C4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{</w:t>
      </w:r>
    </w:p>
    <w:p w14:paraId="5C7297D5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"message": "registration_number is required"</w:t>
      </w:r>
    </w:p>
    <w:p w14:paraId="3337BA38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}</w:t>
      </w:r>
    </w:p>
    <w:p w14:paraId="7BEFC923" w14:textId="77777777" w:rsidR="008B10D3" w:rsidRDefault="000B527B">
      <w:r>
        <w:t>or</w:t>
      </w:r>
    </w:p>
    <w:p w14:paraId="390438E7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{</w:t>
      </w:r>
    </w:p>
    <w:p w14:paraId="7207D30D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"message": "dobAD is required"</w:t>
      </w:r>
    </w:p>
    <w:p w14:paraId="31389176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}</w:t>
      </w:r>
    </w:p>
    <w:p w14:paraId="62311988" w14:textId="77777777" w:rsidR="008B10D3" w:rsidRDefault="000B527B">
      <w:pPr>
        <w:pStyle w:val="IntenseQuote"/>
      </w:pPr>
      <w:r>
        <w:rPr>
          <w:sz w:val="18"/>
        </w:rPr>
        <w:t>**Note**: A student may have multiple records in otherD</w:t>
      </w:r>
      <w:r>
        <w:rPr>
          <w:sz w:val="18"/>
        </w:rPr>
        <w:t>ata if enrolled in multiple programs.</w:t>
      </w:r>
    </w:p>
    <w:p w14:paraId="10AD630E" w14:textId="77777777" w:rsidR="008B10D3" w:rsidRDefault="008B10D3">
      <w:pPr>
        <w:spacing w:before="80"/>
      </w:pPr>
    </w:p>
    <w:p w14:paraId="66BDD219" w14:textId="77777777" w:rsidR="008B10D3" w:rsidRDefault="000B527B">
      <w:pPr>
        <w:pStyle w:val="Heading2"/>
      </w:pPr>
      <w:r>
        <w:t>4. Response Field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10D3" w14:paraId="1AD31CD9" w14:textId="77777777">
        <w:trPr>
          <w:jc w:val="center"/>
        </w:trPr>
        <w:tc>
          <w:tcPr>
            <w:tcW w:w="2880" w:type="dxa"/>
            <w:shd w:val="clear" w:color="auto" w:fill="1B4F72"/>
          </w:tcPr>
          <w:p w14:paraId="1B31E3E6" w14:textId="77777777" w:rsidR="008B10D3" w:rsidRDefault="000B527B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880" w:type="dxa"/>
            <w:shd w:val="clear" w:color="auto" w:fill="1B4F72"/>
          </w:tcPr>
          <w:p w14:paraId="6400A7B9" w14:textId="77777777" w:rsidR="008B10D3" w:rsidRDefault="000B527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880" w:type="dxa"/>
            <w:shd w:val="clear" w:color="auto" w:fill="1B4F72"/>
          </w:tcPr>
          <w:p w14:paraId="082F54C1" w14:textId="77777777" w:rsidR="008B10D3" w:rsidRDefault="000B527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B10D3" w14:paraId="0BDA66C5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3006752B" w14:textId="77777777" w:rsidR="008B10D3" w:rsidRDefault="000B527B">
            <w:r>
              <w:rPr>
                <w:sz w:val="18"/>
              </w:rPr>
              <w:t>`data`</w:t>
            </w:r>
          </w:p>
        </w:tc>
        <w:tc>
          <w:tcPr>
            <w:tcW w:w="2880" w:type="dxa"/>
            <w:shd w:val="clear" w:color="auto" w:fill="EBF5FB"/>
          </w:tcPr>
          <w:p w14:paraId="02C9BF47" w14:textId="77777777" w:rsidR="008B10D3" w:rsidRDefault="000B527B">
            <w:r>
              <w:rPr>
                <w:sz w:val="18"/>
              </w:rPr>
              <w:t>string</w:t>
            </w:r>
          </w:p>
        </w:tc>
        <w:tc>
          <w:tcPr>
            <w:tcW w:w="2880" w:type="dxa"/>
            <w:shd w:val="clear" w:color="auto" w:fill="EBF5FB"/>
          </w:tcPr>
          <w:p w14:paraId="10BBB34E" w14:textId="77777777" w:rsidR="008B10D3" w:rsidRDefault="000B527B">
            <w:r>
              <w:rPr>
                <w:sz w:val="18"/>
              </w:rPr>
              <w:t>Registration number (echoed back)</w:t>
            </w:r>
          </w:p>
        </w:tc>
      </w:tr>
      <w:tr w:rsidR="008B10D3" w14:paraId="7F35F2D5" w14:textId="77777777">
        <w:trPr>
          <w:jc w:val="center"/>
        </w:trPr>
        <w:tc>
          <w:tcPr>
            <w:tcW w:w="2880" w:type="dxa"/>
          </w:tcPr>
          <w:p w14:paraId="54A55D38" w14:textId="77777777" w:rsidR="008B10D3" w:rsidRDefault="000B527B">
            <w:r>
              <w:rPr>
                <w:sz w:val="18"/>
              </w:rPr>
              <w:t>`message`</w:t>
            </w:r>
          </w:p>
        </w:tc>
        <w:tc>
          <w:tcPr>
            <w:tcW w:w="2880" w:type="dxa"/>
          </w:tcPr>
          <w:p w14:paraId="66F61C63" w14:textId="77777777" w:rsidR="008B10D3" w:rsidRDefault="000B527B"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0AABE327" w14:textId="77777777" w:rsidR="008B10D3" w:rsidRDefault="000B527B">
            <w:r>
              <w:rPr>
                <w:sz w:val="18"/>
              </w:rPr>
              <w:t>Status message (`Success` or error description)</w:t>
            </w:r>
          </w:p>
        </w:tc>
      </w:tr>
      <w:tr w:rsidR="008B10D3" w14:paraId="4D51C170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53B1C0E6" w14:textId="77777777" w:rsidR="008B10D3" w:rsidRDefault="000B527B">
            <w:r>
              <w:rPr>
                <w:sz w:val="18"/>
              </w:rPr>
              <w:t>`otherData`</w:t>
            </w:r>
          </w:p>
        </w:tc>
        <w:tc>
          <w:tcPr>
            <w:tcW w:w="2880" w:type="dxa"/>
            <w:shd w:val="clear" w:color="auto" w:fill="EBF5FB"/>
          </w:tcPr>
          <w:p w14:paraId="65422A91" w14:textId="77777777" w:rsidR="008B10D3" w:rsidRDefault="000B527B">
            <w:r>
              <w:rPr>
                <w:sz w:val="18"/>
              </w:rPr>
              <w:t>array</w:t>
            </w:r>
          </w:p>
        </w:tc>
        <w:tc>
          <w:tcPr>
            <w:tcW w:w="2880" w:type="dxa"/>
            <w:shd w:val="clear" w:color="auto" w:fill="EBF5FB"/>
          </w:tcPr>
          <w:p w14:paraId="3667F5E9" w14:textId="77777777" w:rsidR="008B10D3" w:rsidRDefault="000B527B">
            <w:r>
              <w:rPr>
                <w:sz w:val="18"/>
              </w:rPr>
              <w:t xml:space="preserve">Array of student records </w:t>
            </w:r>
            <w:r>
              <w:rPr>
                <w:sz w:val="18"/>
              </w:rPr>
              <w:t>matching the query</w:t>
            </w:r>
          </w:p>
        </w:tc>
      </w:tr>
    </w:tbl>
    <w:p w14:paraId="5476BEB4" w14:textId="77777777" w:rsidR="008B10D3" w:rsidRDefault="008B10D3"/>
    <w:p w14:paraId="6A7ED123" w14:textId="77777777" w:rsidR="008B10D3" w:rsidRDefault="000B527B">
      <w:pPr>
        <w:pStyle w:val="Heading3"/>
      </w:pPr>
      <w:r>
        <w:lastRenderedPageBreak/>
        <w:t>Student Data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B10D3" w14:paraId="32482ACE" w14:textId="77777777">
        <w:trPr>
          <w:jc w:val="center"/>
        </w:trPr>
        <w:tc>
          <w:tcPr>
            <w:tcW w:w="2160" w:type="dxa"/>
            <w:shd w:val="clear" w:color="auto" w:fill="1B4F72"/>
          </w:tcPr>
          <w:p w14:paraId="1E2A0C13" w14:textId="77777777" w:rsidR="008B10D3" w:rsidRDefault="000B527B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160" w:type="dxa"/>
            <w:shd w:val="clear" w:color="auto" w:fill="1B4F72"/>
          </w:tcPr>
          <w:p w14:paraId="4E1DFF02" w14:textId="77777777" w:rsidR="008B10D3" w:rsidRDefault="000B527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160" w:type="dxa"/>
            <w:shd w:val="clear" w:color="auto" w:fill="1B4F72"/>
          </w:tcPr>
          <w:p w14:paraId="6FCCBBDA" w14:textId="77777777" w:rsidR="008B10D3" w:rsidRDefault="000B527B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1B4F72"/>
          </w:tcPr>
          <w:p w14:paraId="1C4F8904" w14:textId="77777777" w:rsidR="008B10D3" w:rsidRDefault="000B527B"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8B10D3" w14:paraId="59A21B47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159EFE33" w14:textId="77777777" w:rsidR="008B10D3" w:rsidRDefault="000B527B">
            <w:r>
              <w:rPr>
                <w:sz w:val="18"/>
              </w:rPr>
              <w:t>`regdNo`</w:t>
            </w:r>
          </w:p>
        </w:tc>
        <w:tc>
          <w:tcPr>
            <w:tcW w:w="2160" w:type="dxa"/>
            <w:shd w:val="clear" w:color="auto" w:fill="EBF5FB"/>
          </w:tcPr>
          <w:p w14:paraId="0F8AAA72" w14:textId="77777777" w:rsidR="008B10D3" w:rsidRDefault="000B527B">
            <w:r>
              <w:rPr>
                <w:sz w:val="18"/>
              </w:rPr>
              <w:t>string</w:t>
            </w:r>
          </w:p>
        </w:tc>
        <w:tc>
          <w:tcPr>
            <w:tcW w:w="2160" w:type="dxa"/>
            <w:shd w:val="clear" w:color="auto" w:fill="EBF5FB"/>
          </w:tcPr>
          <w:p w14:paraId="55B98891" w14:textId="77777777" w:rsidR="008B10D3" w:rsidRDefault="000B527B">
            <w:r>
              <w:rPr>
                <w:sz w:val="18"/>
              </w:rPr>
              <w:t>FWU registration number</w:t>
            </w:r>
          </w:p>
        </w:tc>
        <w:tc>
          <w:tcPr>
            <w:tcW w:w="2160" w:type="dxa"/>
            <w:shd w:val="clear" w:color="auto" w:fill="EBF5FB"/>
          </w:tcPr>
          <w:p w14:paraId="49B90282" w14:textId="77777777" w:rsidR="008B10D3" w:rsidRDefault="000B527B">
            <w:r>
              <w:rPr>
                <w:sz w:val="18"/>
              </w:rPr>
              <w:t>`"7401001"`</w:t>
            </w:r>
          </w:p>
        </w:tc>
      </w:tr>
      <w:tr w:rsidR="008B10D3" w14:paraId="031EFD80" w14:textId="77777777">
        <w:trPr>
          <w:jc w:val="center"/>
        </w:trPr>
        <w:tc>
          <w:tcPr>
            <w:tcW w:w="2160" w:type="dxa"/>
          </w:tcPr>
          <w:p w14:paraId="3AFD5BC5" w14:textId="77777777" w:rsidR="008B10D3" w:rsidRDefault="000B527B">
            <w:r>
              <w:rPr>
                <w:sz w:val="18"/>
              </w:rPr>
              <w:t>`firstName`</w:t>
            </w:r>
          </w:p>
        </w:tc>
        <w:tc>
          <w:tcPr>
            <w:tcW w:w="2160" w:type="dxa"/>
          </w:tcPr>
          <w:p w14:paraId="24B65A67" w14:textId="77777777" w:rsidR="008B10D3" w:rsidRDefault="000B527B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02B6DFFD" w14:textId="77777777" w:rsidR="008B10D3" w:rsidRDefault="000B527B">
            <w:r>
              <w:rPr>
                <w:sz w:val="18"/>
              </w:rPr>
              <w:t>Student's first name</w:t>
            </w:r>
          </w:p>
        </w:tc>
        <w:tc>
          <w:tcPr>
            <w:tcW w:w="2160" w:type="dxa"/>
          </w:tcPr>
          <w:p w14:paraId="3CBB93B9" w14:textId="77777777" w:rsidR="008B10D3" w:rsidRDefault="000B527B">
            <w:r>
              <w:rPr>
                <w:sz w:val="18"/>
              </w:rPr>
              <w:t>`"Ram"`</w:t>
            </w:r>
          </w:p>
        </w:tc>
      </w:tr>
      <w:tr w:rsidR="008B10D3" w14:paraId="34858A87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56EFC116" w14:textId="77777777" w:rsidR="008B10D3" w:rsidRDefault="000B527B">
            <w:r>
              <w:rPr>
                <w:sz w:val="18"/>
              </w:rPr>
              <w:t>`middleName`</w:t>
            </w:r>
          </w:p>
        </w:tc>
        <w:tc>
          <w:tcPr>
            <w:tcW w:w="2160" w:type="dxa"/>
            <w:shd w:val="clear" w:color="auto" w:fill="EBF5FB"/>
          </w:tcPr>
          <w:p w14:paraId="46CF3B91" w14:textId="77777777" w:rsidR="008B10D3" w:rsidRDefault="000B527B">
            <w:r>
              <w:rPr>
                <w:sz w:val="18"/>
              </w:rPr>
              <w:t>string</w:t>
            </w:r>
          </w:p>
        </w:tc>
        <w:tc>
          <w:tcPr>
            <w:tcW w:w="2160" w:type="dxa"/>
            <w:shd w:val="clear" w:color="auto" w:fill="EBF5FB"/>
          </w:tcPr>
          <w:p w14:paraId="172CFA9A" w14:textId="77777777" w:rsidR="008B10D3" w:rsidRDefault="000B527B">
            <w:r>
              <w:rPr>
                <w:sz w:val="18"/>
              </w:rPr>
              <w:t>Student's middle name</w:t>
            </w:r>
          </w:p>
        </w:tc>
        <w:tc>
          <w:tcPr>
            <w:tcW w:w="2160" w:type="dxa"/>
            <w:shd w:val="clear" w:color="auto" w:fill="EBF5FB"/>
          </w:tcPr>
          <w:p w14:paraId="3396A004" w14:textId="77777777" w:rsidR="008B10D3" w:rsidRDefault="000B527B">
            <w:r>
              <w:rPr>
                <w:sz w:val="18"/>
              </w:rPr>
              <w:t>`"Bahadur"`</w:t>
            </w:r>
          </w:p>
        </w:tc>
      </w:tr>
      <w:tr w:rsidR="008B10D3" w14:paraId="29E049AF" w14:textId="77777777">
        <w:trPr>
          <w:jc w:val="center"/>
        </w:trPr>
        <w:tc>
          <w:tcPr>
            <w:tcW w:w="2160" w:type="dxa"/>
          </w:tcPr>
          <w:p w14:paraId="0220250E" w14:textId="77777777" w:rsidR="008B10D3" w:rsidRDefault="000B527B">
            <w:r>
              <w:rPr>
                <w:sz w:val="18"/>
              </w:rPr>
              <w:t>`lastName`</w:t>
            </w:r>
          </w:p>
        </w:tc>
        <w:tc>
          <w:tcPr>
            <w:tcW w:w="2160" w:type="dxa"/>
          </w:tcPr>
          <w:p w14:paraId="263A2C8E" w14:textId="77777777" w:rsidR="008B10D3" w:rsidRDefault="000B527B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20CC0C59" w14:textId="77777777" w:rsidR="008B10D3" w:rsidRDefault="000B527B">
            <w:r>
              <w:rPr>
                <w:sz w:val="18"/>
              </w:rPr>
              <w:t>Student's last name</w:t>
            </w:r>
          </w:p>
        </w:tc>
        <w:tc>
          <w:tcPr>
            <w:tcW w:w="2160" w:type="dxa"/>
          </w:tcPr>
          <w:p w14:paraId="4F0264C2" w14:textId="77777777" w:rsidR="008B10D3" w:rsidRDefault="000B527B">
            <w:r>
              <w:rPr>
                <w:sz w:val="18"/>
              </w:rPr>
              <w:t>`"Thapa"`</w:t>
            </w:r>
          </w:p>
        </w:tc>
      </w:tr>
      <w:tr w:rsidR="008B10D3" w14:paraId="732FA74C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1C7784EF" w14:textId="77777777" w:rsidR="008B10D3" w:rsidRDefault="000B527B">
            <w:r>
              <w:rPr>
                <w:sz w:val="18"/>
              </w:rPr>
              <w:t>`dobAD`</w:t>
            </w:r>
          </w:p>
        </w:tc>
        <w:tc>
          <w:tcPr>
            <w:tcW w:w="2160" w:type="dxa"/>
            <w:shd w:val="clear" w:color="auto" w:fill="EBF5FB"/>
          </w:tcPr>
          <w:p w14:paraId="30338DCE" w14:textId="77777777" w:rsidR="008B10D3" w:rsidRDefault="000B527B">
            <w:r>
              <w:rPr>
                <w:sz w:val="18"/>
              </w:rPr>
              <w:t>string</w:t>
            </w:r>
          </w:p>
        </w:tc>
        <w:tc>
          <w:tcPr>
            <w:tcW w:w="2160" w:type="dxa"/>
            <w:shd w:val="clear" w:color="auto" w:fill="EBF5FB"/>
          </w:tcPr>
          <w:p w14:paraId="44D3EE87" w14:textId="77777777" w:rsidR="008B10D3" w:rsidRDefault="000B527B">
            <w:r>
              <w:rPr>
                <w:sz w:val="18"/>
              </w:rPr>
              <w:t>Date of birth (Nepali calendar)</w:t>
            </w:r>
          </w:p>
        </w:tc>
        <w:tc>
          <w:tcPr>
            <w:tcW w:w="2160" w:type="dxa"/>
            <w:shd w:val="clear" w:color="auto" w:fill="EBF5FB"/>
          </w:tcPr>
          <w:p w14:paraId="117290F4" w14:textId="77777777" w:rsidR="008B10D3" w:rsidRDefault="000B527B">
            <w:r>
              <w:rPr>
                <w:sz w:val="18"/>
              </w:rPr>
              <w:t>`"2058-04-15"`</w:t>
            </w:r>
          </w:p>
        </w:tc>
      </w:tr>
      <w:tr w:rsidR="008B10D3" w14:paraId="286DA53C" w14:textId="77777777">
        <w:trPr>
          <w:jc w:val="center"/>
        </w:trPr>
        <w:tc>
          <w:tcPr>
            <w:tcW w:w="2160" w:type="dxa"/>
          </w:tcPr>
          <w:p w14:paraId="0631F377" w14:textId="77777777" w:rsidR="008B10D3" w:rsidRDefault="000B527B">
            <w:r>
              <w:rPr>
                <w:sz w:val="18"/>
              </w:rPr>
              <w:t>`programName`</w:t>
            </w:r>
          </w:p>
        </w:tc>
        <w:tc>
          <w:tcPr>
            <w:tcW w:w="2160" w:type="dxa"/>
          </w:tcPr>
          <w:p w14:paraId="4555E297" w14:textId="77777777" w:rsidR="008B10D3" w:rsidRDefault="000B527B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0AE283D7" w14:textId="77777777" w:rsidR="008B10D3" w:rsidRDefault="000B527B">
            <w:r>
              <w:rPr>
                <w:sz w:val="18"/>
              </w:rPr>
              <w:t>enrolled program name</w:t>
            </w:r>
          </w:p>
        </w:tc>
        <w:tc>
          <w:tcPr>
            <w:tcW w:w="2160" w:type="dxa"/>
          </w:tcPr>
          <w:p w14:paraId="2EE87F70" w14:textId="77777777" w:rsidR="008B10D3" w:rsidRDefault="000B527B">
            <w:r>
              <w:rPr>
                <w:sz w:val="18"/>
              </w:rPr>
              <w:t>`"B.Sc. Computer Science"`</w:t>
            </w:r>
          </w:p>
        </w:tc>
      </w:tr>
      <w:tr w:rsidR="008B10D3" w14:paraId="0CA53242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1168B575" w14:textId="77777777" w:rsidR="008B10D3" w:rsidRDefault="000B527B">
            <w:r>
              <w:rPr>
                <w:sz w:val="18"/>
              </w:rPr>
              <w:t>`intakeYear`</w:t>
            </w:r>
          </w:p>
        </w:tc>
        <w:tc>
          <w:tcPr>
            <w:tcW w:w="2160" w:type="dxa"/>
            <w:shd w:val="clear" w:color="auto" w:fill="EBF5FB"/>
          </w:tcPr>
          <w:p w14:paraId="790607FE" w14:textId="77777777" w:rsidR="008B10D3" w:rsidRDefault="000B527B">
            <w:r>
              <w:rPr>
                <w:sz w:val="18"/>
              </w:rPr>
              <w:t>string</w:t>
            </w:r>
          </w:p>
        </w:tc>
        <w:tc>
          <w:tcPr>
            <w:tcW w:w="2160" w:type="dxa"/>
            <w:shd w:val="clear" w:color="auto" w:fill="EBF5FB"/>
          </w:tcPr>
          <w:p w14:paraId="776D87D7" w14:textId="77777777" w:rsidR="008B10D3" w:rsidRDefault="000B527B">
            <w:r>
              <w:rPr>
                <w:sz w:val="18"/>
              </w:rPr>
              <w:t>Year of admission (Nepali calendar)</w:t>
            </w:r>
          </w:p>
        </w:tc>
        <w:tc>
          <w:tcPr>
            <w:tcW w:w="2160" w:type="dxa"/>
            <w:shd w:val="clear" w:color="auto" w:fill="EBF5FB"/>
          </w:tcPr>
          <w:p w14:paraId="40014AF3" w14:textId="77777777" w:rsidR="008B10D3" w:rsidRDefault="000B527B">
            <w:r>
              <w:rPr>
                <w:sz w:val="18"/>
              </w:rPr>
              <w:t>`"2078"`</w:t>
            </w:r>
          </w:p>
        </w:tc>
      </w:tr>
      <w:tr w:rsidR="008B10D3" w14:paraId="315E5D5D" w14:textId="77777777">
        <w:trPr>
          <w:jc w:val="center"/>
        </w:trPr>
        <w:tc>
          <w:tcPr>
            <w:tcW w:w="2160" w:type="dxa"/>
          </w:tcPr>
          <w:p w14:paraId="3885C99F" w14:textId="77777777" w:rsidR="008B10D3" w:rsidRDefault="000B527B">
            <w:r>
              <w:rPr>
                <w:sz w:val="18"/>
              </w:rPr>
              <w:t>`studentStatus`</w:t>
            </w:r>
          </w:p>
        </w:tc>
        <w:tc>
          <w:tcPr>
            <w:tcW w:w="2160" w:type="dxa"/>
          </w:tcPr>
          <w:p w14:paraId="7F94A2B6" w14:textId="77777777" w:rsidR="008B10D3" w:rsidRDefault="000B527B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04332B0A" w14:textId="77777777" w:rsidR="008B10D3" w:rsidRDefault="000B527B">
            <w:r>
              <w:rPr>
                <w:sz w:val="18"/>
              </w:rPr>
              <w:t>Current status</w:t>
            </w:r>
          </w:p>
        </w:tc>
        <w:tc>
          <w:tcPr>
            <w:tcW w:w="2160" w:type="dxa"/>
          </w:tcPr>
          <w:p w14:paraId="3A06C91E" w14:textId="77777777" w:rsidR="008B10D3" w:rsidRDefault="000B527B">
            <w:r>
              <w:rPr>
                <w:sz w:val="18"/>
              </w:rPr>
              <w:t>`"Active"`, `"Graduated"`, `"Discontinued"`</w:t>
            </w:r>
          </w:p>
        </w:tc>
      </w:tr>
      <w:tr w:rsidR="008B10D3" w14:paraId="28063A72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0C308DFB" w14:textId="77777777" w:rsidR="008B10D3" w:rsidRDefault="000B527B">
            <w:r>
              <w:rPr>
                <w:sz w:val="18"/>
              </w:rPr>
              <w:t>`level`</w:t>
            </w:r>
          </w:p>
        </w:tc>
        <w:tc>
          <w:tcPr>
            <w:tcW w:w="2160" w:type="dxa"/>
            <w:shd w:val="clear" w:color="auto" w:fill="EBF5FB"/>
          </w:tcPr>
          <w:p w14:paraId="3DC39DD1" w14:textId="77777777" w:rsidR="008B10D3" w:rsidRDefault="000B527B">
            <w:r>
              <w:rPr>
                <w:sz w:val="18"/>
              </w:rPr>
              <w:t>string</w:t>
            </w:r>
          </w:p>
        </w:tc>
        <w:tc>
          <w:tcPr>
            <w:tcW w:w="2160" w:type="dxa"/>
            <w:shd w:val="clear" w:color="auto" w:fill="EBF5FB"/>
          </w:tcPr>
          <w:p w14:paraId="148A2748" w14:textId="77777777" w:rsidR="008B10D3" w:rsidRDefault="000B527B">
            <w:r>
              <w:rPr>
                <w:sz w:val="18"/>
              </w:rPr>
              <w:t>Study level</w:t>
            </w:r>
          </w:p>
        </w:tc>
        <w:tc>
          <w:tcPr>
            <w:tcW w:w="2160" w:type="dxa"/>
            <w:shd w:val="clear" w:color="auto" w:fill="EBF5FB"/>
          </w:tcPr>
          <w:p w14:paraId="1311AC28" w14:textId="77777777" w:rsidR="008B10D3" w:rsidRDefault="000B527B">
            <w:r>
              <w:rPr>
                <w:sz w:val="18"/>
              </w:rPr>
              <w:t>`"Bachelor"`, `"Master"`, `"PhD"`</w:t>
            </w:r>
          </w:p>
        </w:tc>
      </w:tr>
      <w:tr w:rsidR="008B10D3" w14:paraId="2E896754" w14:textId="77777777">
        <w:trPr>
          <w:jc w:val="center"/>
        </w:trPr>
        <w:tc>
          <w:tcPr>
            <w:tcW w:w="2160" w:type="dxa"/>
          </w:tcPr>
          <w:p w14:paraId="11FCFEEF" w14:textId="77777777" w:rsidR="008B10D3" w:rsidRDefault="000B527B">
            <w:r>
              <w:rPr>
                <w:sz w:val="18"/>
              </w:rPr>
              <w:t>`school`</w:t>
            </w:r>
          </w:p>
        </w:tc>
        <w:tc>
          <w:tcPr>
            <w:tcW w:w="2160" w:type="dxa"/>
          </w:tcPr>
          <w:p w14:paraId="31CCD04C" w14:textId="77777777" w:rsidR="008B10D3" w:rsidRDefault="000B527B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195FB34D" w14:textId="77777777" w:rsidR="008B10D3" w:rsidRDefault="000B527B">
            <w:r>
              <w:rPr>
                <w:sz w:val="18"/>
              </w:rPr>
              <w:t>School/department name</w:t>
            </w:r>
          </w:p>
        </w:tc>
        <w:tc>
          <w:tcPr>
            <w:tcW w:w="2160" w:type="dxa"/>
          </w:tcPr>
          <w:p w14:paraId="076E5396" w14:textId="77777777" w:rsidR="008B10D3" w:rsidRDefault="000B527B">
            <w:r>
              <w:rPr>
                <w:sz w:val="18"/>
              </w:rPr>
              <w:t>`"Central Department of Computer Science"`</w:t>
            </w:r>
          </w:p>
        </w:tc>
      </w:tr>
      <w:tr w:rsidR="008B10D3" w14:paraId="4F53C6AD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684DC014" w14:textId="77777777" w:rsidR="008B10D3" w:rsidRDefault="000B527B">
            <w:r>
              <w:rPr>
                <w:sz w:val="18"/>
              </w:rPr>
              <w:t>`cgpaScore`</w:t>
            </w:r>
          </w:p>
        </w:tc>
        <w:tc>
          <w:tcPr>
            <w:tcW w:w="2160" w:type="dxa"/>
            <w:shd w:val="clear" w:color="auto" w:fill="EBF5FB"/>
          </w:tcPr>
          <w:p w14:paraId="09CEB2CF" w14:textId="77777777" w:rsidR="008B10D3" w:rsidRDefault="000B527B">
            <w:r>
              <w:rPr>
                <w:sz w:val="18"/>
              </w:rPr>
              <w:t>number</w:t>
            </w:r>
          </w:p>
        </w:tc>
        <w:tc>
          <w:tcPr>
            <w:tcW w:w="2160" w:type="dxa"/>
            <w:shd w:val="clear" w:color="auto" w:fill="EBF5FB"/>
          </w:tcPr>
          <w:p w14:paraId="59AE661F" w14:textId="77777777" w:rsidR="008B10D3" w:rsidRDefault="000B527B">
            <w:r>
              <w:rPr>
                <w:sz w:val="18"/>
              </w:rPr>
              <w:t xml:space="preserve">CGPA </w:t>
            </w:r>
            <w:r>
              <w:rPr>
                <w:sz w:val="18"/>
              </w:rPr>
              <w:t>score (null if not applicable)</w:t>
            </w:r>
          </w:p>
        </w:tc>
        <w:tc>
          <w:tcPr>
            <w:tcW w:w="2160" w:type="dxa"/>
            <w:shd w:val="clear" w:color="auto" w:fill="EBF5FB"/>
          </w:tcPr>
          <w:p w14:paraId="12909293" w14:textId="77777777" w:rsidR="008B10D3" w:rsidRDefault="000B527B">
            <w:r>
              <w:rPr>
                <w:sz w:val="18"/>
              </w:rPr>
              <w:t>`3.45`</w:t>
            </w:r>
          </w:p>
        </w:tc>
      </w:tr>
      <w:tr w:rsidR="008B10D3" w14:paraId="0E02BB23" w14:textId="77777777">
        <w:trPr>
          <w:jc w:val="center"/>
        </w:trPr>
        <w:tc>
          <w:tcPr>
            <w:tcW w:w="2160" w:type="dxa"/>
          </w:tcPr>
          <w:p w14:paraId="5BF9BA4E" w14:textId="77777777" w:rsidR="008B10D3" w:rsidRDefault="000B527B">
            <w:r>
              <w:rPr>
                <w:sz w:val="18"/>
              </w:rPr>
              <w:t>`graduateYear`</w:t>
            </w:r>
          </w:p>
        </w:tc>
        <w:tc>
          <w:tcPr>
            <w:tcW w:w="2160" w:type="dxa"/>
          </w:tcPr>
          <w:p w14:paraId="166D2BEA" w14:textId="77777777" w:rsidR="008B10D3" w:rsidRDefault="000B527B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753A60DC" w14:textId="77777777" w:rsidR="008B10D3" w:rsidRDefault="000B527B">
            <w:r>
              <w:rPr>
                <w:sz w:val="18"/>
              </w:rPr>
              <w:t>Graduation year (null if not graduated)</w:t>
            </w:r>
          </w:p>
        </w:tc>
        <w:tc>
          <w:tcPr>
            <w:tcW w:w="2160" w:type="dxa"/>
          </w:tcPr>
          <w:p w14:paraId="5BA2C23E" w14:textId="77777777" w:rsidR="008B10D3" w:rsidRDefault="000B527B">
            <w:r>
              <w:rPr>
                <w:sz w:val="18"/>
              </w:rPr>
              <w:t>`"2082"`</w:t>
            </w:r>
          </w:p>
        </w:tc>
      </w:tr>
    </w:tbl>
    <w:p w14:paraId="19D1F5CC" w14:textId="77777777" w:rsidR="008B10D3" w:rsidRDefault="008B10D3"/>
    <w:p w14:paraId="26CF62E9" w14:textId="77777777" w:rsidR="008B10D3" w:rsidRDefault="008B10D3">
      <w:pPr>
        <w:spacing w:before="80"/>
      </w:pPr>
    </w:p>
    <w:p w14:paraId="7D124947" w14:textId="77777777" w:rsidR="008B10D3" w:rsidRDefault="000B527B">
      <w:pPr>
        <w:pStyle w:val="Heading2"/>
      </w:pPr>
      <w:r>
        <w:t>5. Error Handling</w:t>
      </w:r>
    </w:p>
    <w:p w14:paraId="41921151" w14:textId="77777777" w:rsidR="008B10D3" w:rsidRDefault="000B527B">
      <w:pPr>
        <w:pStyle w:val="Heading3"/>
      </w:pPr>
      <w:r>
        <w:t>HTTP Status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10D3" w14:paraId="5348D77B" w14:textId="77777777">
        <w:trPr>
          <w:jc w:val="center"/>
        </w:trPr>
        <w:tc>
          <w:tcPr>
            <w:tcW w:w="2880" w:type="dxa"/>
            <w:shd w:val="clear" w:color="auto" w:fill="1B4F72"/>
          </w:tcPr>
          <w:p w14:paraId="1BAF3941" w14:textId="77777777" w:rsidR="008B10D3" w:rsidRDefault="000B527B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880" w:type="dxa"/>
            <w:shd w:val="clear" w:color="auto" w:fill="1B4F72"/>
          </w:tcPr>
          <w:p w14:paraId="2C342A83" w14:textId="77777777" w:rsidR="008B10D3" w:rsidRDefault="000B527B"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2880" w:type="dxa"/>
            <w:shd w:val="clear" w:color="auto" w:fill="1B4F72"/>
          </w:tcPr>
          <w:p w14:paraId="684FAA65" w14:textId="77777777" w:rsidR="008B10D3" w:rsidRDefault="000B527B"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8B10D3" w14:paraId="5798B99A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2C7F6E04" w14:textId="77777777" w:rsidR="008B10D3" w:rsidRDefault="000B527B">
            <w:r>
              <w:rPr>
                <w:sz w:val="18"/>
              </w:rPr>
              <w:t>`200 OK`</w:t>
            </w:r>
          </w:p>
        </w:tc>
        <w:tc>
          <w:tcPr>
            <w:tcW w:w="2880" w:type="dxa"/>
            <w:shd w:val="clear" w:color="auto" w:fill="EBF5FB"/>
          </w:tcPr>
          <w:p w14:paraId="2FAC4B3F" w14:textId="77777777" w:rsidR="008B10D3" w:rsidRDefault="000B527B">
            <w:r>
              <w:rPr>
                <w:sz w:val="18"/>
              </w:rPr>
              <w:t>Student found and verified</w:t>
            </w:r>
          </w:p>
        </w:tc>
        <w:tc>
          <w:tcPr>
            <w:tcW w:w="2880" w:type="dxa"/>
            <w:shd w:val="clear" w:color="auto" w:fill="EBF5FB"/>
          </w:tcPr>
          <w:p w14:paraId="7FCF87C6" w14:textId="77777777" w:rsidR="008B10D3" w:rsidRDefault="000B527B">
            <w:r>
              <w:rPr>
                <w:sz w:val="18"/>
              </w:rPr>
              <w:t>Process the `otherData` array</w:t>
            </w:r>
          </w:p>
        </w:tc>
      </w:tr>
      <w:tr w:rsidR="008B10D3" w14:paraId="15AC42A3" w14:textId="77777777">
        <w:trPr>
          <w:jc w:val="center"/>
        </w:trPr>
        <w:tc>
          <w:tcPr>
            <w:tcW w:w="2880" w:type="dxa"/>
          </w:tcPr>
          <w:p w14:paraId="191540C2" w14:textId="77777777" w:rsidR="008B10D3" w:rsidRDefault="000B527B">
            <w:r>
              <w:rPr>
                <w:sz w:val="18"/>
              </w:rPr>
              <w:t xml:space="preserve">`400 Bad </w:t>
            </w:r>
            <w:r>
              <w:rPr>
                <w:sz w:val="18"/>
              </w:rPr>
              <w:t>Request`</w:t>
            </w:r>
          </w:p>
        </w:tc>
        <w:tc>
          <w:tcPr>
            <w:tcW w:w="2880" w:type="dxa"/>
          </w:tcPr>
          <w:p w14:paraId="5F6216F6" w14:textId="77777777" w:rsidR="008B10D3" w:rsidRDefault="000B527B">
            <w:r>
              <w:rPr>
                <w:sz w:val="18"/>
              </w:rPr>
              <w:t>Missing required parameter</w:t>
            </w:r>
          </w:p>
        </w:tc>
        <w:tc>
          <w:tcPr>
            <w:tcW w:w="2880" w:type="dxa"/>
          </w:tcPr>
          <w:p w14:paraId="5117B5F4" w14:textId="77777777" w:rsidR="008B10D3" w:rsidRDefault="000B527B">
            <w:r>
              <w:rPr>
                <w:sz w:val="18"/>
              </w:rPr>
              <w:t>Check `registration_number` and `dobAD` are provided</w:t>
            </w:r>
          </w:p>
        </w:tc>
      </w:tr>
      <w:tr w:rsidR="008B10D3" w14:paraId="4C664023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0C851766" w14:textId="77777777" w:rsidR="008B10D3" w:rsidRDefault="000B527B">
            <w:r>
              <w:rPr>
                <w:sz w:val="18"/>
              </w:rPr>
              <w:t>`401 Unauthorized`</w:t>
            </w:r>
          </w:p>
        </w:tc>
        <w:tc>
          <w:tcPr>
            <w:tcW w:w="2880" w:type="dxa"/>
            <w:shd w:val="clear" w:color="auto" w:fill="EBF5FB"/>
          </w:tcPr>
          <w:p w14:paraId="68DF4FA9" w14:textId="77777777" w:rsidR="008B10D3" w:rsidRDefault="000B527B">
            <w:r>
              <w:rPr>
                <w:sz w:val="18"/>
              </w:rPr>
              <w:t>Authentication failed</w:t>
            </w:r>
          </w:p>
        </w:tc>
        <w:tc>
          <w:tcPr>
            <w:tcW w:w="2880" w:type="dxa"/>
            <w:shd w:val="clear" w:color="auto" w:fill="EBF5FB"/>
          </w:tcPr>
          <w:p w14:paraId="59FFFBA8" w14:textId="77777777" w:rsidR="008B10D3" w:rsidRDefault="000B527B">
            <w:r>
              <w:rPr>
                <w:sz w:val="18"/>
              </w:rPr>
              <w:t>Re-authenticate: obtain a new JWT token</w:t>
            </w:r>
          </w:p>
        </w:tc>
      </w:tr>
      <w:tr w:rsidR="008B10D3" w14:paraId="3EE6444F" w14:textId="77777777">
        <w:trPr>
          <w:jc w:val="center"/>
        </w:trPr>
        <w:tc>
          <w:tcPr>
            <w:tcW w:w="2880" w:type="dxa"/>
          </w:tcPr>
          <w:p w14:paraId="09B74BF8" w14:textId="77777777" w:rsidR="008B10D3" w:rsidRDefault="000B527B">
            <w:r>
              <w:rPr>
                <w:sz w:val="18"/>
              </w:rPr>
              <w:t>`404 Not Found`</w:t>
            </w:r>
          </w:p>
        </w:tc>
        <w:tc>
          <w:tcPr>
            <w:tcW w:w="2880" w:type="dxa"/>
          </w:tcPr>
          <w:p w14:paraId="57EA26FC" w14:textId="77777777" w:rsidR="008B10D3" w:rsidRDefault="000B527B">
            <w:r>
              <w:rPr>
                <w:sz w:val="18"/>
              </w:rPr>
              <w:t>No student record matches</w:t>
            </w:r>
          </w:p>
        </w:tc>
        <w:tc>
          <w:tcPr>
            <w:tcW w:w="2880" w:type="dxa"/>
          </w:tcPr>
          <w:p w14:paraId="4CE66CBC" w14:textId="77777777" w:rsidR="008B10D3" w:rsidRDefault="000B527B">
            <w:r>
              <w:rPr>
                <w:sz w:val="18"/>
              </w:rPr>
              <w:t xml:space="preserve">Verify the registration number and DOB </w:t>
            </w:r>
            <w:r>
              <w:rPr>
                <w:sz w:val="18"/>
              </w:rPr>
              <w:t>are correct</w:t>
            </w:r>
          </w:p>
        </w:tc>
      </w:tr>
      <w:tr w:rsidR="008B10D3" w14:paraId="7D04C7F8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22D766A3" w14:textId="77777777" w:rsidR="008B10D3" w:rsidRDefault="000B527B">
            <w:r>
              <w:rPr>
                <w:sz w:val="18"/>
              </w:rPr>
              <w:t>`500 Internal Server Error`</w:t>
            </w:r>
          </w:p>
        </w:tc>
        <w:tc>
          <w:tcPr>
            <w:tcW w:w="2880" w:type="dxa"/>
            <w:shd w:val="clear" w:color="auto" w:fill="EBF5FB"/>
          </w:tcPr>
          <w:p w14:paraId="3C89502F" w14:textId="77777777" w:rsidR="008B10D3" w:rsidRDefault="000B527B">
            <w:r>
              <w:rPr>
                <w:sz w:val="18"/>
              </w:rPr>
              <w:t>Server-side error</w:t>
            </w:r>
          </w:p>
        </w:tc>
        <w:tc>
          <w:tcPr>
            <w:tcW w:w="2880" w:type="dxa"/>
            <w:shd w:val="clear" w:color="auto" w:fill="EBF5FB"/>
          </w:tcPr>
          <w:p w14:paraId="7AD5F429" w14:textId="77777777" w:rsidR="008B10D3" w:rsidRDefault="000B527B">
            <w:r>
              <w:rPr>
                <w:sz w:val="18"/>
              </w:rPr>
              <w:t>Retry after a brief delay; contact FWU support if persistent</w:t>
            </w:r>
          </w:p>
        </w:tc>
      </w:tr>
    </w:tbl>
    <w:p w14:paraId="3B7877B2" w14:textId="77777777" w:rsidR="008B10D3" w:rsidRDefault="008B10D3"/>
    <w:p w14:paraId="1794B238" w14:textId="77777777" w:rsidR="008B10D3" w:rsidRDefault="000B527B">
      <w:pPr>
        <w:pStyle w:val="Heading3"/>
      </w:pPr>
      <w:r>
        <w:t>Common Error Messages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10D3" w14:paraId="7B1590BC" w14:textId="77777777">
        <w:trPr>
          <w:jc w:val="center"/>
        </w:trPr>
        <w:tc>
          <w:tcPr>
            <w:tcW w:w="2880" w:type="dxa"/>
            <w:shd w:val="clear" w:color="auto" w:fill="1B4F72"/>
          </w:tcPr>
          <w:p w14:paraId="3E85DDEB" w14:textId="77777777" w:rsidR="008B10D3" w:rsidRDefault="000B527B">
            <w:r>
              <w:rPr>
                <w:b/>
                <w:color w:val="FFFFFF"/>
                <w:sz w:val="18"/>
              </w:rPr>
              <w:t>Message</w:t>
            </w:r>
          </w:p>
        </w:tc>
        <w:tc>
          <w:tcPr>
            <w:tcW w:w="2880" w:type="dxa"/>
            <w:shd w:val="clear" w:color="auto" w:fill="1B4F72"/>
          </w:tcPr>
          <w:p w14:paraId="309F5677" w14:textId="77777777" w:rsidR="008B10D3" w:rsidRDefault="000B527B"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w="2880" w:type="dxa"/>
            <w:shd w:val="clear" w:color="auto" w:fill="1B4F72"/>
          </w:tcPr>
          <w:p w14:paraId="6BC4E1C1" w14:textId="77777777" w:rsidR="008B10D3" w:rsidRDefault="000B527B">
            <w:r>
              <w:rPr>
                <w:b/>
                <w:color w:val="FFFFFF"/>
                <w:sz w:val="18"/>
              </w:rPr>
              <w:t>Resolution</w:t>
            </w:r>
          </w:p>
        </w:tc>
      </w:tr>
      <w:tr w:rsidR="008B10D3" w14:paraId="3241E9E4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055E8498" w14:textId="77777777" w:rsidR="008B10D3" w:rsidRDefault="000B527B">
            <w:r>
              <w:rPr>
                <w:sz w:val="18"/>
              </w:rPr>
              <w:t>`"apiKey is required"`</w:t>
            </w:r>
          </w:p>
        </w:tc>
        <w:tc>
          <w:tcPr>
            <w:tcW w:w="2880" w:type="dxa"/>
            <w:shd w:val="clear" w:color="auto" w:fill="EBF5FB"/>
          </w:tcPr>
          <w:p w14:paraId="16117E48" w14:textId="77777777" w:rsidR="008B10D3" w:rsidRDefault="000B527B">
            <w:r>
              <w:rPr>
                <w:sz w:val="18"/>
              </w:rPr>
              <w:t>Missing `apiKey` query parameter in token request</w:t>
            </w:r>
          </w:p>
        </w:tc>
        <w:tc>
          <w:tcPr>
            <w:tcW w:w="2880" w:type="dxa"/>
            <w:shd w:val="clear" w:color="auto" w:fill="EBF5FB"/>
          </w:tcPr>
          <w:p w14:paraId="38265970" w14:textId="77777777" w:rsidR="008B10D3" w:rsidRDefault="000B527B">
            <w:r>
              <w:rPr>
                <w:sz w:val="18"/>
              </w:rPr>
              <w:t>Include `apiKey` in the request URL</w:t>
            </w:r>
          </w:p>
        </w:tc>
      </w:tr>
      <w:tr w:rsidR="008B10D3" w14:paraId="58CD97C1" w14:textId="77777777">
        <w:trPr>
          <w:jc w:val="center"/>
        </w:trPr>
        <w:tc>
          <w:tcPr>
            <w:tcW w:w="2880" w:type="dxa"/>
          </w:tcPr>
          <w:p w14:paraId="25B69F41" w14:textId="77777777" w:rsidR="008B10D3" w:rsidRDefault="000B527B">
            <w:r>
              <w:rPr>
                <w:sz w:val="18"/>
              </w:rPr>
              <w:lastRenderedPageBreak/>
              <w:t>`"registration_number is required"`</w:t>
            </w:r>
          </w:p>
        </w:tc>
        <w:tc>
          <w:tcPr>
            <w:tcW w:w="2880" w:type="dxa"/>
          </w:tcPr>
          <w:p w14:paraId="6A0848C4" w14:textId="77777777" w:rsidR="008B10D3" w:rsidRDefault="000B527B">
            <w:r>
              <w:rPr>
                <w:sz w:val="18"/>
              </w:rPr>
              <w:t>Missing `registration_number` query parameter</w:t>
            </w:r>
          </w:p>
        </w:tc>
        <w:tc>
          <w:tcPr>
            <w:tcW w:w="2880" w:type="dxa"/>
          </w:tcPr>
          <w:p w14:paraId="5ADC8455" w14:textId="77777777" w:rsidR="008B10D3" w:rsidRDefault="000B527B">
            <w:r>
              <w:rPr>
                <w:sz w:val="18"/>
              </w:rPr>
              <w:t>Include `registration_number` in the request URL</w:t>
            </w:r>
          </w:p>
        </w:tc>
      </w:tr>
      <w:tr w:rsidR="008B10D3" w14:paraId="4744F91F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6243B003" w14:textId="77777777" w:rsidR="008B10D3" w:rsidRDefault="000B527B">
            <w:r>
              <w:rPr>
                <w:sz w:val="18"/>
              </w:rPr>
              <w:t>`"dobAD is required"`</w:t>
            </w:r>
          </w:p>
        </w:tc>
        <w:tc>
          <w:tcPr>
            <w:tcW w:w="2880" w:type="dxa"/>
            <w:shd w:val="clear" w:color="auto" w:fill="EBF5FB"/>
          </w:tcPr>
          <w:p w14:paraId="59C44851" w14:textId="77777777" w:rsidR="008B10D3" w:rsidRDefault="000B527B">
            <w:r>
              <w:rPr>
                <w:sz w:val="18"/>
              </w:rPr>
              <w:t>Missing `dobAD` query parameter</w:t>
            </w:r>
          </w:p>
        </w:tc>
        <w:tc>
          <w:tcPr>
            <w:tcW w:w="2880" w:type="dxa"/>
            <w:shd w:val="clear" w:color="auto" w:fill="EBF5FB"/>
          </w:tcPr>
          <w:p w14:paraId="5A173479" w14:textId="77777777" w:rsidR="008B10D3" w:rsidRDefault="000B527B">
            <w:r>
              <w:rPr>
                <w:sz w:val="18"/>
              </w:rPr>
              <w:t>Include `dobAD` in the request UR</w:t>
            </w:r>
            <w:r>
              <w:rPr>
                <w:sz w:val="18"/>
              </w:rPr>
              <w:t>L</w:t>
            </w:r>
          </w:p>
        </w:tc>
      </w:tr>
      <w:tr w:rsidR="008B10D3" w14:paraId="457672F7" w14:textId="77777777">
        <w:trPr>
          <w:jc w:val="center"/>
        </w:trPr>
        <w:tc>
          <w:tcPr>
            <w:tcW w:w="2880" w:type="dxa"/>
          </w:tcPr>
          <w:p w14:paraId="3C15FB12" w14:textId="77777777" w:rsidR="008B10D3" w:rsidRDefault="000B527B">
            <w:r>
              <w:rPr>
                <w:sz w:val="18"/>
              </w:rPr>
              <w:t>`"No record found for the given registration number / DOB"`</w:t>
            </w:r>
          </w:p>
        </w:tc>
        <w:tc>
          <w:tcPr>
            <w:tcW w:w="2880" w:type="dxa"/>
          </w:tcPr>
          <w:p w14:paraId="324DAF17" w14:textId="77777777" w:rsidR="008B10D3" w:rsidRDefault="000B527B">
            <w:r>
              <w:rPr>
                <w:sz w:val="18"/>
              </w:rPr>
              <w:t>No matching student in database</w:t>
            </w:r>
          </w:p>
        </w:tc>
        <w:tc>
          <w:tcPr>
            <w:tcW w:w="2880" w:type="dxa"/>
          </w:tcPr>
          <w:p w14:paraId="6942DF1E" w14:textId="77777777" w:rsidR="008B10D3" w:rsidRDefault="000B527B">
            <w:r>
              <w:rPr>
                <w:sz w:val="18"/>
              </w:rPr>
              <w:t>Double-check registration number and date of birth</w:t>
            </w:r>
          </w:p>
        </w:tc>
      </w:tr>
    </w:tbl>
    <w:p w14:paraId="6C254B3D" w14:textId="77777777" w:rsidR="008B10D3" w:rsidRDefault="008B10D3"/>
    <w:p w14:paraId="6DC4575F" w14:textId="77777777" w:rsidR="008B10D3" w:rsidRDefault="008B10D3">
      <w:pPr>
        <w:spacing w:before="80"/>
      </w:pPr>
    </w:p>
    <w:p w14:paraId="2058CD3A" w14:textId="77777777" w:rsidR="008B10D3" w:rsidRDefault="000B527B">
      <w:pPr>
        <w:pStyle w:val="Heading2"/>
      </w:pPr>
      <w:r>
        <w:t>6. Integration Guide</w:t>
      </w:r>
    </w:p>
    <w:p w14:paraId="09C5EB56" w14:textId="77777777" w:rsidR="008B10D3" w:rsidRDefault="000B527B">
      <w:pPr>
        <w:pStyle w:val="Heading3"/>
      </w:pPr>
      <w:r>
        <w:t>Step-by-Step Process</w:t>
      </w:r>
    </w:p>
    <w:p w14:paraId="08E1FDBD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┌──────────────┐     ┌──────────────┐     </w:t>
      </w:r>
      <w:r>
        <w:rPr>
          <w:color w:val="1A1A2E"/>
        </w:rPr>
        <w:t>┌──────────────────┐</w:t>
      </w:r>
    </w:p>
    <w:p w14:paraId="60CFF7AD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│  1. Obtain   │────▶│  2. Verify   │────▶│  3. Process NOC  │</w:t>
      </w:r>
    </w:p>
    <w:p w14:paraId="255D94A5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│  JWT Token   │     │  Student     │     │  Decision        │</w:t>
      </w:r>
    </w:p>
    <w:p w14:paraId="121C4DE5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└──────────────┘     └──────────────┘     └──────────────────┘</w:t>
      </w:r>
    </w:p>
    <w:p w14:paraId="62E4F666" w14:textId="77777777" w:rsidR="008B10D3" w:rsidRDefault="000B527B">
      <w:r>
        <w:t>Step 1: Obtain JWT Token</w:t>
      </w:r>
    </w:p>
    <w:p w14:paraId="04CD8757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# Exchange API key fo</w:t>
      </w:r>
      <w:r>
        <w:rPr>
          <w:color w:val="1A1A2E"/>
        </w:rPr>
        <w:t>r JWT (valid for 1 hour)</w:t>
      </w:r>
    </w:p>
    <w:p w14:paraId="5BCDD7BD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curl -X GET "https://emis.fwu.edu.np/api/auth/token?apiKey=3ZMCeOs8lpo1eCOVsjUKJqJ8BpmoF9op"</w:t>
      </w:r>
    </w:p>
    <w:p w14:paraId="02DA6447" w14:textId="77777777" w:rsidR="008B10D3" w:rsidRDefault="000B527B">
      <w:r>
        <w:t>Save the token value from the response.</w:t>
      </w:r>
    </w:p>
    <w:p w14:paraId="0F459984" w14:textId="77777777" w:rsidR="008B10D3" w:rsidRDefault="000B527B">
      <w:r>
        <w:t>Step 2: Verify Student</w:t>
      </w:r>
    </w:p>
    <w:p w14:paraId="7C1F0663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# Use JWT to verify student</w:t>
      </w:r>
    </w:p>
    <w:p w14:paraId="4D4505F7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curl -X GET "https://emis.fwu.edu.np/api/studen</w:t>
      </w:r>
      <w:r>
        <w:rPr>
          <w:color w:val="1A1A2E"/>
        </w:rPr>
        <w:t>t/verify?registration_number=7401001&amp;dobAD=2058-04-15" \</w:t>
      </w:r>
    </w:p>
    <w:p w14:paraId="6C02B443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  -H "Authorization: Bearer &lt;YOUR_JWT_TOKEN&gt;"</w:t>
      </w:r>
    </w:p>
    <w:p w14:paraId="3ECA5EE2" w14:textId="77777777" w:rsidR="008B10D3" w:rsidRDefault="000B527B">
      <w:r>
        <w:t>Step 3: Process Response</w:t>
      </w:r>
    </w:p>
    <w:p w14:paraId="74A6D758" w14:textId="77777777" w:rsidR="008B10D3" w:rsidRDefault="000B527B">
      <w:pPr>
        <w:pStyle w:val="ListBullet"/>
      </w:pPr>
      <w:r>
        <w:t>If message is "Success" and otherData contains records, the student is verified.</w:t>
      </w:r>
    </w:p>
    <w:p w14:paraId="3FA0439B" w14:textId="77777777" w:rsidR="008B10D3" w:rsidRDefault="000B527B">
      <w:pPr>
        <w:pStyle w:val="ListBullet"/>
      </w:pPr>
      <w:r>
        <w:t xml:space="preserve">If status is 404, the student record was not </w:t>
      </w:r>
      <w:r>
        <w:t>found — verify the input data.</w:t>
      </w:r>
    </w:p>
    <w:p w14:paraId="024E55DF" w14:textId="77777777" w:rsidR="008B10D3" w:rsidRDefault="000B527B">
      <w:pPr>
        <w:pStyle w:val="ListBullet"/>
      </w:pPr>
      <w:r>
        <w:t>If status is 401, re-authenticate to get a new JWT token.</w:t>
      </w:r>
    </w:p>
    <w:p w14:paraId="12410735" w14:textId="77777777" w:rsidR="008B10D3" w:rsidRDefault="000B527B">
      <w:pPr>
        <w:pStyle w:val="Heading3"/>
      </w:pPr>
      <w:r>
        <w:t>Handling Token Expiry</w:t>
      </w:r>
    </w:p>
    <w:p w14:paraId="63BE42C3" w14:textId="77777777" w:rsidR="008B10D3" w:rsidRDefault="000B527B">
      <w:r>
        <w:t>JWT tokens expire after 1 hour. Implement token refresh logic:</w:t>
      </w:r>
    </w:p>
    <w:p w14:paraId="151420C3" w14:textId="77777777" w:rsidR="008B10D3" w:rsidRDefault="000B527B">
      <w:pPr>
        <w:pStyle w:val="ListNumber"/>
      </w:pPr>
      <w:r>
        <w:t>Store the JWT and its acquisition timestamp.</w:t>
      </w:r>
    </w:p>
    <w:p w14:paraId="40399E39" w14:textId="77777777" w:rsidR="008B10D3" w:rsidRDefault="000B527B">
      <w:pPr>
        <w:pStyle w:val="ListNumber"/>
      </w:pPr>
      <w:r>
        <w:t>Before making a verify request, check</w:t>
      </w:r>
      <w:r>
        <w:t xml:space="preserve"> if the token is older than 55 minutes.</w:t>
      </w:r>
    </w:p>
    <w:p w14:paraId="7D77D22F" w14:textId="77777777" w:rsidR="008B10D3" w:rsidRDefault="000B527B">
      <w:pPr>
        <w:pStyle w:val="ListNumber"/>
      </w:pPr>
      <w:r>
        <w:t>If expired or nearing expiry, request a new token using the API key.</w:t>
      </w:r>
    </w:p>
    <w:p w14:paraId="78C76156" w14:textId="77777777" w:rsidR="008B10D3" w:rsidRDefault="008B10D3">
      <w:pPr>
        <w:spacing w:before="80"/>
      </w:pPr>
    </w:p>
    <w:p w14:paraId="13EE21A5" w14:textId="77777777" w:rsidR="008B10D3" w:rsidRDefault="000B527B">
      <w:pPr>
        <w:pStyle w:val="Heading2"/>
      </w:pPr>
      <w:r>
        <w:t>7. Security Notes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10D3" w14:paraId="7C2E5AF5" w14:textId="77777777">
        <w:trPr>
          <w:jc w:val="center"/>
        </w:trPr>
        <w:tc>
          <w:tcPr>
            <w:tcW w:w="4320" w:type="dxa"/>
            <w:shd w:val="clear" w:color="auto" w:fill="1B4F72"/>
          </w:tcPr>
          <w:p w14:paraId="318D8518" w14:textId="77777777" w:rsidR="008B10D3" w:rsidRDefault="000B527B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320" w:type="dxa"/>
            <w:shd w:val="clear" w:color="auto" w:fill="1B4F72"/>
          </w:tcPr>
          <w:p w14:paraId="1D37AE81" w14:textId="77777777" w:rsidR="008B10D3" w:rsidRDefault="000B527B"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8B10D3" w14:paraId="455D18C2" w14:textId="77777777">
        <w:trPr>
          <w:jc w:val="center"/>
        </w:trPr>
        <w:tc>
          <w:tcPr>
            <w:tcW w:w="4320" w:type="dxa"/>
            <w:shd w:val="clear" w:color="auto" w:fill="EBF5FB"/>
          </w:tcPr>
          <w:p w14:paraId="19646FE1" w14:textId="77777777" w:rsidR="008B10D3" w:rsidRDefault="000B527B">
            <w:r>
              <w:rPr>
                <w:sz w:val="18"/>
              </w:rPr>
              <w:t>**API Key**</w:t>
            </w:r>
          </w:p>
        </w:tc>
        <w:tc>
          <w:tcPr>
            <w:tcW w:w="4320" w:type="dxa"/>
            <w:shd w:val="clear" w:color="auto" w:fill="EBF5FB"/>
          </w:tcPr>
          <w:p w14:paraId="3D24BC6B" w14:textId="77777777" w:rsidR="008B10D3" w:rsidRDefault="000B527B">
            <w:r>
              <w:rPr>
                <w:sz w:val="18"/>
              </w:rPr>
              <w:t>Keep confidential. Do not expose in client-side code, logs, or public repositories.</w:t>
            </w:r>
          </w:p>
        </w:tc>
      </w:tr>
      <w:tr w:rsidR="008B10D3" w14:paraId="3F2789BF" w14:textId="77777777">
        <w:trPr>
          <w:jc w:val="center"/>
        </w:trPr>
        <w:tc>
          <w:tcPr>
            <w:tcW w:w="4320" w:type="dxa"/>
          </w:tcPr>
          <w:p w14:paraId="1F8B93AF" w14:textId="77777777" w:rsidR="008B10D3" w:rsidRDefault="000B527B">
            <w:r>
              <w:rPr>
                <w:sz w:val="18"/>
              </w:rPr>
              <w:t>**JWT Token**</w:t>
            </w:r>
          </w:p>
        </w:tc>
        <w:tc>
          <w:tcPr>
            <w:tcW w:w="4320" w:type="dxa"/>
          </w:tcPr>
          <w:p w14:paraId="48AD65CF" w14:textId="77777777" w:rsidR="008B10D3" w:rsidRDefault="000B527B">
            <w:r>
              <w:rPr>
                <w:sz w:val="18"/>
              </w:rPr>
              <w:t>Short-lived (1 hour). Request a new token only when needed.</w:t>
            </w:r>
          </w:p>
        </w:tc>
      </w:tr>
      <w:tr w:rsidR="008B10D3" w14:paraId="15AE8AD7" w14:textId="77777777">
        <w:trPr>
          <w:jc w:val="center"/>
        </w:trPr>
        <w:tc>
          <w:tcPr>
            <w:tcW w:w="4320" w:type="dxa"/>
            <w:shd w:val="clear" w:color="auto" w:fill="EBF5FB"/>
          </w:tcPr>
          <w:p w14:paraId="6ADC2C2A" w14:textId="77777777" w:rsidR="008B10D3" w:rsidRDefault="000B527B">
            <w:r>
              <w:rPr>
                <w:sz w:val="18"/>
              </w:rPr>
              <w:t>**HTTPS**</w:t>
            </w:r>
          </w:p>
        </w:tc>
        <w:tc>
          <w:tcPr>
            <w:tcW w:w="4320" w:type="dxa"/>
            <w:shd w:val="clear" w:color="auto" w:fill="EBF5FB"/>
          </w:tcPr>
          <w:p w14:paraId="1B9747EA" w14:textId="77777777" w:rsidR="008B10D3" w:rsidRDefault="000B527B">
            <w:r>
              <w:rPr>
                <w:sz w:val="18"/>
              </w:rPr>
              <w:t>All API calls must use HTTPS. HTTP requests will be rejected.</w:t>
            </w:r>
          </w:p>
        </w:tc>
      </w:tr>
      <w:tr w:rsidR="008B10D3" w14:paraId="69677C73" w14:textId="77777777">
        <w:trPr>
          <w:jc w:val="center"/>
        </w:trPr>
        <w:tc>
          <w:tcPr>
            <w:tcW w:w="4320" w:type="dxa"/>
          </w:tcPr>
          <w:p w14:paraId="641121BC" w14:textId="77777777" w:rsidR="008B10D3" w:rsidRDefault="000B527B">
            <w:r>
              <w:rPr>
                <w:sz w:val="18"/>
              </w:rPr>
              <w:t>**Audit Trail**</w:t>
            </w:r>
          </w:p>
        </w:tc>
        <w:tc>
          <w:tcPr>
            <w:tcW w:w="4320" w:type="dxa"/>
          </w:tcPr>
          <w:p w14:paraId="00481C04" w14:textId="77777777" w:rsidR="008B10D3" w:rsidRDefault="000B527B">
            <w:r>
              <w:rPr>
                <w:sz w:val="18"/>
              </w:rPr>
              <w:t xml:space="preserve">All API requests are logged for security and compliance. Include: timestamp, client IP, endpoint </w:t>
            </w:r>
            <w:r>
              <w:rPr>
                <w:sz w:val="18"/>
              </w:rPr>
              <w:t xml:space="preserve">accessed, and </w:t>
            </w:r>
            <w:r>
              <w:rPr>
                <w:sz w:val="18"/>
              </w:rPr>
              <w:lastRenderedPageBreak/>
              <w:t>verification result.</w:t>
            </w:r>
          </w:p>
        </w:tc>
      </w:tr>
      <w:tr w:rsidR="008B10D3" w14:paraId="2D0128F3" w14:textId="77777777">
        <w:trPr>
          <w:jc w:val="center"/>
        </w:trPr>
        <w:tc>
          <w:tcPr>
            <w:tcW w:w="4320" w:type="dxa"/>
            <w:shd w:val="clear" w:color="auto" w:fill="EBF5FB"/>
          </w:tcPr>
          <w:p w14:paraId="421E2E0E" w14:textId="77777777" w:rsidR="008B10D3" w:rsidRDefault="000B527B">
            <w:r>
              <w:rPr>
                <w:sz w:val="18"/>
              </w:rPr>
              <w:lastRenderedPageBreak/>
              <w:t>**Key Rotation**</w:t>
            </w:r>
          </w:p>
        </w:tc>
        <w:tc>
          <w:tcPr>
            <w:tcW w:w="4320" w:type="dxa"/>
            <w:shd w:val="clear" w:color="auto" w:fill="EBF5FB"/>
          </w:tcPr>
          <w:p w14:paraId="1AD9B4FE" w14:textId="77777777" w:rsidR="008B10D3" w:rsidRDefault="000B527B">
            <w:r>
              <w:rPr>
                <w:sz w:val="18"/>
              </w:rPr>
              <w:t>Contact FWU to rotate your API key if compromise is suspected.</w:t>
            </w:r>
          </w:p>
        </w:tc>
      </w:tr>
    </w:tbl>
    <w:p w14:paraId="208CC05B" w14:textId="77777777" w:rsidR="008B10D3" w:rsidRDefault="008B10D3"/>
    <w:p w14:paraId="52BC20E0" w14:textId="77777777" w:rsidR="008B10D3" w:rsidRDefault="008B10D3">
      <w:pPr>
        <w:spacing w:before="80"/>
      </w:pPr>
    </w:p>
    <w:p w14:paraId="16460599" w14:textId="77777777" w:rsidR="008B10D3" w:rsidRDefault="000B527B">
      <w:pPr>
        <w:pStyle w:val="Heading2"/>
      </w:pPr>
      <w:r>
        <w:t>8. Support &amp; Contacts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10D3" w14:paraId="5947EC77" w14:textId="77777777">
        <w:trPr>
          <w:jc w:val="center"/>
        </w:trPr>
        <w:tc>
          <w:tcPr>
            <w:tcW w:w="4320" w:type="dxa"/>
            <w:shd w:val="clear" w:color="auto" w:fill="1B4F72"/>
          </w:tcPr>
          <w:p w14:paraId="1751785B" w14:textId="77777777" w:rsidR="008B10D3" w:rsidRDefault="000B527B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4320" w:type="dxa"/>
            <w:shd w:val="clear" w:color="auto" w:fill="1B4F72"/>
          </w:tcPr>
          <w:p w14:paraId="2B82F042" w14:textId="77777777" w:rsidR="008B10D3" w:rsidRDefault="000B527B">
            <w:r>
              <w:rPr>
                <w:b/>
                <w:color w:val="FFFFFF"/>
                <w:sz w:val="18"/>
              </w:rPr>
              <w:t>Contact</w:t>
            </w:r>
          </w:p>
        </w:tc>
      </w:tr>
      <w:tr w:rsidR="008B10D3" w14:paraId="5A458508" w14:textId="77777777">
        <w:trPr>
          <w:jc w:val="center"/>
        </w:trPr>
        <w:tc>
          <w:tcPr>
            <w:tcW w:w="4320" w:type="dxa"/>
            <w:shd w:val="clear" w:color="auto" w:fill="EBF5FB"/>
          </w:tcPr>
          <w:p w14:paraId="37477EED" w14:textId="77777777" w:rsidR="008B10D3" w:rsidRDefault="000B527B">
            <w:r>
              <w:rPr>
                <w:sz w:val="18"/>
              </w:rPr>
              <w:t>**Technical Support**</w:t>
            </w:r>
          </w:p>
        </w:tc>
        <w:tc>
          <w:tcPr>
            <w:tcW w:w="4320" w:type="dxa"/>
            <w:shd w:val="clear" w:color="auto" w:fill="EBF5FB"/>
          </w:tcPr>
          <w:p w14:paraId="4CDD20F0" w14:textId="77777777" w:rsidR="008B10D3" w:rsidRDefault="000B527B">
            <w:r>
              <w:rPr>
                <w:sz w:val="18"/>
              </w:rPr>
              <w:t>`[FWU IT Department Email]`</w:t>
            </w:r>
          </w:p>
        </w:tc>
      </w:tr>
      <w:tr w:rsidR="008B10D3" w14:paraId="47328EE0" w14:textId="77777777">
        <w:trPr>
          <w:jc w:val="center"/>
        </w:trPr>
        <w:tc>
          <w:tcPr>
            <w:tcW w:w="4320" w:type="dxa"/>
          </w:tcPr>
          <w:p w14:paraId="380D68B0" w14:textId="77777777" w:rsidR="008B10D3" w:rsidRDefault="000B527B">
            <w:r>
              <w:rPr>
                <w:sz w:val="18"/>
              </w:rPr>
              <w:t>**API Issues**</w:t>
            </w:r>
          </w:p>
        </w:tc>
        <w:tc>
          <w:tcPr>
            <w:tcW w:w="4320" w:type="dxa"/>
          </w:tcPr>
          <w:p w14:paraId="7575E72D" w14:textId="77777777" w:rsidR="008B10D3" w:rsidRDefault="000B527B">
            <w:r>
              <w:rPr>
                <w:sz w:val="18"/>
              </w:rPr>
              <w:t xml:space="preserve">`[FWU Technical Lead </w:t>
            </w:r>
            <w:r>
              <w:rPr>
                <w:sz w:val="18"/>
              </w:rPr>
              <w:t>Contact]`</w:t>
            </w:r>
          </w:p>
        </w:tc>
      </w:tr>
      <w:tr w:rsidR="008B10D3" w14:paraId="01FE9537" w14:textId="77777777">
        <w:trPr>
          <w:jc w:val="center"/>
        </w:trPr>
        <w:tc>
          <w:tcPr>
            <w:tcW w:w="4320" w:type="dxa"/>
            <w:shd w:val="clear" w:color="auto" w:fill="EBF5FB"/>
          </w:tcPr>
          <w:p w14:paraId="79A00602" w14:textId="77777777" w:rsidR="008B10D3" w:rsidRDefault="000B527B">
            <w:r>
              <w:rPr>
                <w:sz w:val="18"/>
              </w:rPr>
              <w:t>**Swagger Documentation**</w:t>
            </w:r>
          </w:p>
        </w:tc>
        <w:tc>
          <w:tcPr>
            <w:tcW w:w="4320" w:type="dxa"/>
            <w:shd w:val="clear" w:color="auto" w:fill="EBF5FB"/>
          </w:tcPr>
          <w:p w14:paraId="0B136461" w14:textId="77777777" w:rsidR="008B10D3" w:rsidRDefault="000B527B">
            <w:r>
              <w:rPr>
                <w:sz w:val="18"/>
              </w:rPr>
              <w:t>`https://emis.fwu.edu.np/docs`</w:t>
            </w:r>
          </w:p>
        </w:tc>
      </w:tr>
    </w:tbl>
    <w:p w14:paraId="1EAF0665" w14:textId="77777777" w:rsidR="008B10D3" w:rsidRDefault="008B10D3"/>
    <w:p w14:paraId="3B951900" w14:textId="77777777" w:rsidR="008B10D3" w:rsidRDefault="008B10D3">
      <w:pPr>
        <w:spacing w:before="80"/>
      </w:pPr>
    </w:p>
    <w:p w14:paraId="61ECEA57" w14:textId="77777777" w:rsidR="008B10D3" w:rsidRDefault="000B527B">
      <w:pPr>
        <w:pStyle w:val="Heading2"/>
      </w:pPr>
      <w:r>
        <w:t>Appendix: Quick Reference Card</w:t>
      </w:r>
    </w:p>
    <w:p w14:paraId="58E70789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API Key:         3ZMCeOs8lpo1eCOVsjUKJqJ8BpmoF9op</w:t>
      </w:r>
    </w:p>
    <w:p w14:paraId="3218FD3E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Base URL:        https://emis.fwu.edu.np</w:t>
      </w:r>
    </w:p>
    <w:p w14:paraId="03B811A3" w14:textId="77777777" w:rsidR="008B10D3" w:rsidRDefault="008B10D3">
      <w:pPr>
        <w:pStyle w:val="CodeBlock"/>
        <w:spacing w:line="240" w:lineRule="exact"/>
        <w:rPr>
          <w:rFonts w:hint="eastAsia"/>
        </w:rPr>
      </w:pPr>
    </w:p>
    <w:p w14:paraId="47895316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 xml:space="preserve">TOKEN REQUEST:   GET </w:t>
      </w:r>
      <w:r>
        <w:rPr>
          <w:color w:val="1A1A2E"/>
        </w:rPr>
        <w:t>https://emis.fwu.edu.np/api/auth/token?apiKey=3ZMCeOs8lpo1eCOVsjUKJqJ8BpmoF9op</w:t>
      </w:r>
    </w:p>
    <w:p w14:paraId="7A4547A8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VERIFY REQUEST:  GET https://emis.fwu.edu.np/api/student/verify?registration_number={REGD}&amp;dobAD={DOB}</w:t>
      </w:r>
    </w:p>
    <w:p w14:paraId="4EDB01F9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AUTH HEADER:     Authorization: Bearer {JWT_TOKEN}</w:t>
      </w:r>
    </w:p>
    <w:p w14:paraId="42E796BB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TOKEN EXPIRY:    1 hour</w:t>
      </w:r>
    </w:p>
    <w:p w14:paraId="498E65A4" w14:textId="77777777" w:rsidR="008B10D3" w:rsidRDefault="000B527B">
      <w:pPr>
        <w:pStyle w:val="CodeBlock"/>
        <w:spacing w:line="240" w:lineRule="exact"/>
        <w:rPr>
          <w:rFonts w:hint="eastAsia"/>
        </w:rPr>
      </w:pPr>
      <w:r>
        <w:rPr>
          <w:color w:val="1A1A2E"/>
        </w:rPr>
        <w:t>SWAGGER UI:      https://emis.fwu.edu.np/docs</w:t>
      </w:r>
    </w:p>
    <w:p w14:paraId="76DE1905" w14:textId="77777777" w:rsidR="008B10D3" w:rsidRDefault="008B10D3">
      <w:pPr>
        <w:spacing w:before="80"/>
      </w:pPr>
    </w:p>
    <w:p w14:paraId="4172C9DB" w14:textId="77777777" w:rsidR="008B10D3" w:rsidRDefault="000B527B">
      <w:r>
        <w:t>*Document prepared by Far Western University IT Department*</w:t>
      </w:r>
    </w:p>
    <w:p w14:paraId="6BB6A5E8" w14:textId="77777777" w:rsidR="008B10D3" w:rsidRDefault="000B527B">
      <w:r>
        <w:t>*For Ministry of Education - Student NOC Verification Integration*</w:t>
      </w:r>
    </w:p>
    <w:sectPr w:rsidR="008B10D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222885">
    <w:abstractNumId w:val="8"/>
  </w:num>
  <w:num w:numId="2" w16cid:durableId="2019235250">
    <w:abstractNumId w:val="6"/>
  </w:num>
  <w:num w:numId="3" w16cid:durableId="1246499728">
    <w:abstractNumId w:val="5"/>
  </w:num>
  <w:num w:numId="4" w16cid:durableId="1389912736">
    <w:abstractNumId w:val="4"/>
  </w:num>
  <w:num w:numId="5" w16cid:durableId="714357208">
    <w:abstractNumId w:val="7"/>
  </w:num>
  <w:num w:numId="6" w16cid:durableId="588806793">
    <w:abstractNumId w:val="3"/>
  </w:num>
  <w:num w:numId="7" w16cid:durableId="1668358550">
    <w:abstractNumId w:val="2"/>
  </w:num>
  <w:num w:numId="8" w16cid:durableId="2112434832">
    <w:abstractNumId w:val="1"/>
  </w:num>
  <w:num w:numId="9" w16cid:durableId="2041735600">
    <w:abstractNumId w:val="0"/>
  </w:num>
  <w:num w:numId="10" w16cid:durableId="179771855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27B"/>
    <w:rsid w:val="0015074B"/>
    <w:rsid w:val="0029639D"/>
    <w:rsid w:val="00326F90"/>
    <w:rsid w:val="008B10D3"/>
    <w:rsid w:val="00AA1D8D"/>
    <w:rsid w:val="00B47730"/>
    <w:rsid w:val="00B85B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8726B"/>
  <w14:defaultImageDpi w14:val="300"/>
  <w15:docId w15:val="{DFCB0E48-366B-489E-92E4-ADF47115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40"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4F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161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86C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20" w:lineRule="exact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Bishnu Singh Rawal</cp:lastModifiedBy>
  <cp:revision>2</cp:revision>
  <dcterms:created xsi:type="dcterms:W3CDTF">2013-12-23T23:15:00Z</dcterms:created>
  <dcterms:modified xsi:type="dcterms:W3CDTF">2026-06-20T03:48:00Z</dcterms:modified>
  <cp:category/>
</cp:coreProperties>
</file>